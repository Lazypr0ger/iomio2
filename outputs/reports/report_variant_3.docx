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Лабораторная работа №2</w:t>
      </w:r>
    </w:p>
    <w:p>
      <w:pPr>
        <w:jc w:val="center"/>
      </w:pPr>
      <w:r>
        <w:rPr>
          <w:b/>
          <w:sz w:val="32"/>
        </w:rPr>
        <w:t>Многомерная нелинейная оптимизация</w:t>
      </w:r>
    </w:p>
    <w:p>
      <w:pPr>
        <w:spacing w:after="120"/>
      </w:pPr>
    </w:p>
    <w:p>
      <w:pPr>
        <w:spacing w:after="120"/>
      </w:pPr>
      <w:r>
        <w:t>Вариант: 3</w:t>
      </w:r>
    </w:p>
    <w:p>
      <w:pPr>
        <w:spacing w:after="120"/>
      </w:pPr>
      <w:r>
        <w:t>Методы: сопряжённые градиенты Флетчера–Ривза, модифицированный метод Ньютона, BFGS.</w:t>
      </w:r>
    </w:p>
    <w:p>
      <w:pPr>
        <w:spacing w:after="120"/>
      </w:pPr>
      <w:r>
        <w:t>Цель работы: реализовать и сравнить методы безусловной минимизации на тестовых функциях и полиноме 10D.</w:t>
      </w:r>
    </w:p>
    <w:p>
      <w:r>
        <w:br w:type="page"/>
      </w:r>
    </w:p>
    <w:p>
      <w:pPr>
        <w:pStyle w:val="Heading1"/>
      </w:pPr>
      <w:r>
        <w:t>1. Постановка задачи</w:t>
      </w:r>
    </w:p>
    <w:p>
      <w:pPr>
        <w:spacing w:after="120"/>
      </w:pPr>
      <w:r>
        <w:t>Необходимо решить задачу безусловной минимизации функции f(x) тремя методами: методом сопряжённых градиентов, модифицированным методом Ньютона и методом BFGS.</w:t>
      </w:r>
    </w:p>
    <w:p>
      <w:pPr>
        <w:spacing w:after="120"/>
      </w:pPr>
      <w:r>
        <w:t>Критерий остановки: ||∇f(xᵏ)|| ≤ ε, где ε = 0.001. Длина шага выбирается с помощью бэктрекинга Армихо.</w:t>
      </w:r>
    </w:p>
    <w:p>
      <w:pPr>
        <w:spacing w:after="120"/>
      </w:pPr>
      <w:r>
        <w:t>Для двумерных тестовых функций используются аналитические градиенты и Гессианы. Для полинома 10D в программе также реализованы аналитический градиент и аналитический Гессиан.</w:t>
      </w:r>
    </w:p>
    <w:p>
      <w:pPr>
        <w:pStyle w:val="Heading1"/>
      </w:pPr>
      <w:r>
        <w:t>2. Функции варианта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Функция</w:t>
            </w:r>
          </w:p>
        </w:tc>
        <w:tc>
          <w:tcPr>
            <w:tcW w:type="dxa" w:w="2880"/>
          </w:tcPr>
          <w:p>
            <w:r>
              <w:t>Начальная точка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Бут</w:t>
            </w:r>
          </w:p>
        </w:tc>
        <w:tc>
          <w:tcPr>
            <w:tcW w:type="dxa" w:w="2880"/>
          </w:tcPr>
          <w:p>
            <w:r>
              <w:t>(-5, -5)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Сфера</w:t>
            </w:r>
          </w:p>
        </w:tc>
        <w:tc>
          <w:tcPr>
            <w:tcW w:type="dxa" w:w="2880"/>
          </w:tcPr>
          <w:p>
            <w:r>
              <w:t>(-3, -3)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Розенброк</w:t>
            </w:r>
          </w:p>
        </w:tc>
        <w:tc>
          <w:tcPr>
            <w:tcW w:type="dxa" w:w="2880"/>
          </w:tcPr>
          <w:p>
            <w:r>
              <w:t>(-2, 2)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Химмельблау</w:t>
            </w:r>
          </w:p>
        </w:tc>
        <w:tc>
          <w:tcPr>
            <w:tcW w:type="dxa" w:w="2880"/>
          </w:tcPr>
          <w:p>
            <w:r>
              <w:t>(-1, 0)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Полином 10D</w:t>
            </w:r>
          </w:p>
        </w:tc>
        <w:tc>
          <w:tcPr>
            <w:tcW w:type="dxa" w:w="2880"/>
          </w:tcPr>
          <w:p>
            <w:r>
              <w:t>(-1.5, -2.4, 2.5, 0, ..., 0)</w:t>
            </w:r>
          </w:p>
        </w:tc>
      </w:tr>
    </w:tbl>
    <w:p>
      <w:pPr>
        <w:pStyle w:val="Heading1"/>
      </w:pPr>
      <w:r>
        <w:t>3. Краткое описание методов</w:t>
      </w:r>
    </w:p>
    <w:p>
      <w:pPr>
        <w:pStyle w:val="Heading2"/>
      </w:pPr>
      <w:r>
        <w:t>3.1. Метод сопряжённых градиентов Флетчера–Ривза</w:t>
      </w:r>
    </w:p>
    <w:p>
      <w:pPr>
        <w:spacing w:after="120"/>
      </w:pPr>
      <w:r>
        <w:t>В методе используется направление p₀ = -g₀, а последующие направления строятся по формуле pₖ = -gₖ + βₖpₖ₋₁. Для варианта Флетчера–Ривза βₖ = ||gₖ||² / ||gₖ₋₁||².</w:t>
      </w:r>
    </w:p>
    <w:p>
      <w:pPr>
        <w:pStyle w:val="Heading2"/>
      </w:pPr>
      <w:r>
        <w:t>3.2. Модифицированный метод Ньютона</w:t>
      </w:r>
    </w:p>
    <w:p>
      <w:pPr>
        <w:spacing w:after="120"/>
      </w:pPr>
      <w:r>
        <w:t>На каждой итерации решается система Hₖpₖ = -gₖ. Если Гессиан не является положительно определённым, используется регуляризация Hₖ + μI.</w:t>
      </w:r>
    </w:p>
    <w:p>
      <w:pPr>
        <w:pStyle w:val="Heading2"/>
      </w:pPr>
      <w:r>
        <w:t>3.3. Метод BFGS</w:t>
      </w:r>
    </w:p>
    <w:p>
      <w:pPr>
        <w:spacing w:after="120"/>
      </w:pPr>
      <w:r>
        <w:t>BFGS является квазиньютоновским методом. В реализации хранится приближение обратного Гессиана, которое обновляется по формуле BFGS при выполнении условия кривизны yₖᵀsₖ &gt; 0.</w:t>
      </w:r>
    </w:p>
    <w:p>
      <w:pPr>
        <w:pStyle w:val="Heading1"/>
      </w:pPr>
      <w:r>
        <w:t>4. Результаты для функции Бут</w:t>
      </w:r>
    </w:p>
    <w:p>
      <w:pPr>
        <w:spacing w:after="120"/>
      </w:pPr>
      <w:r>
        <w:t>Начальная точка: x⁰ = [-5., -5.].</w:t>
      </w:r>
    </w:p>
    <w:p>
      <w:pPr>
        <w:spacing w:after="120"/>
      </w:pPr>
      <w:r>
        <w:t>Известные минимумы: [1., 3.].</w:t>
      </w:r>
    </w:p>
    <w:p>
      <w:pPr>
        <w:pStyle w:val="Heading2"/>
      </w:pPr>
      <w:r>
        <w:t>4.1. Сводная таблица результатов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Метод</w:t>
            </w:r>
          </w:p>
        </w:tc>
        <w:tc>
          <w:tcPr>
            <w:tcW w:type="dxa" w:w="1080"/>
          </w:tcPr>
          <w:p>
            <w:r>
              <w:t>Итерации</w:t>
            </w:r>
          </w:p>
        </w:tc>
        <w:tc>
          <w:tcPr>
            <w:tcW w:type="dxa" w:w="1080"/>
          </w:tcPr>
          <w:p>
            <w:r>
              <w:t>Вычисления f</w:t>
            </w:r>
          </w:p>
        </w:tc>
        <w:tc>
          <w:tcPr>
            <w:tcW w:type="dxa" w:w="1080"/>
          </w:tcPr>
          <w:p>
            <w:r>
              <w:t>Вычисления ∇f</w:t>
            </w:r>
          </w:p>
        </w:tc>
        <w:tc>
          <w:tcPr>
            <w:tcW w:type="dxa" w:w="1080"/>
          </w:tcPr>
          <w:p>
            <w:r>
              <w:t>Вычисления H</w:t>
            </w:r>
          </w:p>
        </w:tc>
        <w:tc>
          <w:tcPr>
            <w:tcW w:type="dxa" w:w="1080"/>
          </w:tcPr>
          <w:p>
            <w:r>
              <w:t>x*</w:t>
            </w:r>
          </w:p>
        </w:tc>
        <w:tc>
          <w:tcPr>
            <w:tcW w:type="dxa" w:w="1080"/>
          </w:tcPr>
          <w:p>
            <w:r>
              <w:t>f(x*)</w:t>
            </w:r>
          </w:p>
        </w:tc>
        <w:tc>
          <w:tcPr>
            <w:tcW w:type="dxa" w:w="1080"/>
          </w:tcPr>
          <w:p>
            <w:r>
              <w:t>||∇f(x*)||</w:t>
            </w:r>
          </w:p>
        </w:tc>
      </w:tr>
      <w:tr>
        <w:tc>
          <w:tcPr>
            <w:tcW w:type="dxa" w:w="1080"/>
          </w:tcPr>
          <w:p>
            <w:r>
              <w:t>Сопряжённые градиенты Флетчера–Ривза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107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[1.000075, 2.999937]</w:t>
            </w:r>
          </w:p>
        </w:tc>
        <w:tc>
          <w:tcPr>
            <w:tcW w:type="dxa" w:w="1080"/>
          </w:tcPr>
          <w:p>
            <w:r>
              <w:t>1.02608e-08</w:t>
            </w:r>
          </w:p>
        </w:tc>
        <w:tc>
          <w:tcPr>
            <w:tcW w:type="dxa" w:w="1080"/>
          </w:tcPr>
          <w:p>
            <w:r>
              <w:t>0.000252098</w:t>
            </w:r>
          </w:p>
        </w:tc>
      </w:tr>
      <w:tr>
        <w:tc>
          <w:tcPr>
            <w:tcW w:type="dxa" w:w="1080"/>
          </w:tcPr>
          <w:p>
            <w:r>
              <w:t>Модифицированный метод Ньютона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[1.      , 2.999999]</w:t>
            </w:r>
          </w:p>
        </w:tc>
        <w:tc>
          <w:tcPr>
            <w:tcW w:type="dxa" w:w="1080"/>
          </w:tcPr>
          <w:p>
            <w:r>
              <w:t>3.22222e-12</w:t>
            </w:r>
          </w:p>
        </w:tc>
        <w:tc>
          <w:tcPr>
            <w:tcW w:type="dxa" w:w="1080"/>
          </w:tcPr>
          <w:p>
            <w:r>
              <w:t>1e-05</w:t>
            </w:r>
          </w:p>
        </w:tc>
      </w:tr>
      <w:tr>
        <w:tc>
          <w:tcPr>
            <w:tcW w:type="dxa" w:w="1080"/>
          </w:tcPr>
          <w:p>
            <w:r>
              <w:t>BFGS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[1.000005, 2.999994]</w:t>
            </w:r>
          </w:p>
        </w:tc>
        <w:tc>
          <w:tcPr>
            <w:tcW w:type="dxa" w:w="1080"/>
          </w:tcPr>
          <w:p>
            <w:r>
              <w:t>6.5071e-11</w:t>
            </w:r>
          </w:p>
        </w:tc>
        <w:tc>
          <w:tcPr>
            <w:tcW w:type="dxa" w:w="1080"/>
          </w:tcPr>
          <w:p>
            <w:r>
              <w:t>1.93364e-05</w:t>
            </w:r>
          </w:p>
        </w:tc>
      </w:tr>
    </w:tbl>
    <w:p>
      <w:pPr>
        <w:pStyle w:val="Heading2"/>
      </w:pPr>
      <w:r>
        <w:t>4.2. График линий уровня и траекторий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_tracks_Boo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 График сходимости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grad_norm_Boo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4.4. График убывания значения функции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rease_f_value_Boo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4.5. Таблицы итераций</w:t>
      </w:r>
    </w:p>
    <w:p>
      <w:pPr>
        <w:pStyle w:val="Heading3"/>
      </w:pPr>
      <w:r>
        <w:t>Сопряжённые градиенты Флетчера–Ривза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</w:t>
            </w:r>
          </w:p>
        </w:tc>
        <w:tc>
          <w:tcPr>
            <w:tcW w:type="dxa" w:w="1234"/>
          </w:tcPr>
          <w:p>
            <w:r>
              <w:t>x₁ᵏ</w:t>
            </w:r>
          </w:p>
        </w:tc>
        <w:tc>
          <w:tcPr>
            <w:tcW w:type="dxa" w:w="1234"/>
          </w:tcPr>
          <w:p>
            <w:r>
              <w:t>x₂ᵏ</w:t>
            </w:r>
          </w:p>
        </w:tc>
        <w:tc>
          <w:tcPr>
            <w:tcW w:type="dxa" w:w="1234"/>
          </w:tcPr>
          <w:p>
            <w:r>
              <w:t>f(xᵏ)</w:t>
            </w:r>
          </w:p>
        </w:tc>
        <w:tc>
          <w:tcPr>
            <w:tcW w:type="dxa" w:w="1234"/>
          </w:tcPr>
          <w:p>
            <w:r>
              <w:t>||∇f(xᵏ)||</w:t>
            </w:r>
          </w:p>
        </w:tc>
        <w:tc>
          <w:tcPr>
            <w:tcW w:type="dxa" w:w="1234"/>
          </w:tcPr>
          <w:p>
            <w:r>
              <w:t>λᵏ</w:t>
            </w:r>
          </w:p>
        </w:tc>
        <w:tc>
          <w:tcPr>
            <w:tcW w:type="dxa" w:w="1234"/>
          </w:tcPr>
          <w:p>
            <w:r>
              <w:t>βᵏ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-5</w:t>
            </w:r>
          </w:p>
        </w:tc>
        <w:tc>
          <w:tcPr>
            <w:tcW w:type="dxa" w:w="1234"/>
          </w:tcPr>
          <w:p>
            <w:r>
              <w:t>-5</w:t>
            </w:r>
          </w:p>
        </w:tc>
        <w:tc>
          <w:tcPr>
            <w:tcW w:type="dxa" w:w="1234"/>
          </w:tcPr>
          <w:p>
            <w:r>
              <w:t>884</w:t>
            </w:r>
          </w:p>
        </w:tc>
        <w:tc>
          <w:tcPr>
            <w:tcW w:type="dxa" w:w="1234"/>
          </w:tcPr>
          <w:p>
            <w:r>
              <w:t>178.213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2.75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15.3125</w:t>
            </w:r>
          </w:p>
        </w:tc>
        <w:tc>
          <w:tcPr>
            <w:tcW w:type="dxa" w:w="1234"/>
          </w:tcPr>
          <w:p>
            <w:r>
              <w:t>22.4109</w:t>
            </w:r>
          </w:p>
        </w:tc>
        <w:tc>
          <w:tcPr>
            <w:tcW w:type="dxa" w:w="1234"/>
          </w:tcPr>
          <w:p>
            <w:r>
              <w:t>0.0625</w:t>
            </w:r>
          </w:p>
        </w:tc>
        <w:tc>
          <w:tcPr>
            <w:tcW w:type="dxa" w:w="1234"/>
          </w:tcPr>
          <w:p>
            <w:r>
              <w:t>0.0158139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0.807616</w:t>
            </w:r>
          </w:p>
        </w:tc>
        <w:tc>
          <w:tcPr>
            <w:tcW w:type="dxa" w:w="1234"/>
          </w:tcPr>
          <w:p>
            <w:r>
              <w:t>1.50302</w:t>
            </w:r>
          </w:p>
        </w:tc>
        <w:tc>
          <w:tcPr>
            <w:tcW w:type="dxa" w:w="1234"/>
          </w:tcPr>
          <w:p>
            <w:r>
              <w:t>13.6937</w:t>
            </w:r>
          </w:p>
        </w:tc>
        <w:tc>
          <w:tcPr>
            <w:tcW w:type="dxa" w:w="1234"/>
          </w:tcPr>
          <w:p>
            <w:r>
              <w:t>21.5811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1.67634</w:t>
            </w:r>
          </w:p>
        </w:tc>
        <w:tc>
          <w:tcPr>
            <w:tcW w:type="dxa" w:w="1234"/>
          </w:tcPr>
          <w:p>
            <w:r>
              <w:t>2.53483</w:t>
            </w:r>
          </w:p>
        </w:tc>
        <w:tc>
          <w:tcPr>
            <w:tcW w:type="dxa" w:w="1234"/>
          </w:tcPr>
          <w:p>
            <w:r>
              <w:t>0.852201</w:t>
            </w:r>
          </w:p>
        </w:tc>
        <w:tc>
          <w:tcPr>
            <w:tcW w:type="dxa" w:w="1234"/>
          </w:tcPr>
          <w:p>
            <w:r>
              <w:t>3.13531</w:t>
            </w:r>
          </w:p>
        </w:tc>
        <w:tc>
          <w:tcPr>
            <w:tcW w:type="dxa" w:w="1234"/>
          </w:tcPr>
          <w:p>
            <w:r>
              <w:t>0.0625</w:t>
            </w:r>
          </w:p>
        </w:tc>
        <w:tc>
          <w:tcPr>
            <w:tcW w:type="dxa" w:w="1234"/>
          </w:tcPr>
          <w:p>
            <w:r>
              <w:t>0.0211064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1.33276</w:t>
            </w:r>
          </w:p>
        </w:tc>
        <w:tc>
          <w:tcPr>
            <w:tcW w:type="dxa" w:w="1234"/>
          </w:tcPr>
          <w:p>
            <w:r>
              <w:t>2.4835</w:t>
            </w:r>
          </w:p>
        </w:tc>
        <w:tc>
          <w:tcPr>
            <w:tcW w:type="dxa" w:w="1234"/>
          </w:tcPr>
          <w:p>
            <w:r>
              <w:t>0.512532</w:t>
            </w:r>
          </w:p>
        </w:tc>
        <w:tc>
          <w:tcPr>
            <w:tcW w:type="dxa" w:w="1234"/>
          </w:tcPr>
          <w:p>
            <w:r>
              <w:t>2.62895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1.43331</w:t>
            </w:r>
          </w:p>
        </w:tc>
        <w:tc>
          <w:tcPr>
            <w:tcW w:type="dxa" w:w="1234"/>
          </w:tcPr>
          <w:p>
            <w:r>
              <w:t>2.79636</w:t>
            </w:r>
          </w:p>
        </w:tc>
        <w:tc>
          <w:tcPr>
            <w:tcW w:type="dxa" w:w="1234"/>
          </w:tcPr>
          <w:p>
            <w:r>
              <w:t>0.440214</w:t>
            </w:r>
          </w:p>
        </w:tc>
        <w:tc>
          <w:tcPr>
            <w:tcW w:type="dxa" w:w="1234"/>
          </w:tcPr>
          <w:p>
            <w:r>
              <w:t>3.05886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1.35379</w:t>
            </w:r>
          </w:p>
        </w:tc>
      </w:tr>
      <w:tr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1.00595</w:t>
            </w:r>
          </w:p>
        </w:tc>
        <w:tc>
          <w:tcPr>
            <w:tcW w:type="dxa" w:w="1234"/>
          </w:tcPr>
          <w:p>
            <w:r>
              <w:t>2.98861</w:t>
            </w:r>
          </w:p>
        </w:tc>
        <w:tc>
          <w:tcPr>
            <w:tcW w:type="dxa" w:w="1234"/>
          </w:tcPr>
          <w:p>
            <w:r>
              <w:t>0.000283126</w:t>
            </w:r>
          </w:p>
        </w:tc>
        <w:tc>
          <w:tcPr>
            <w:tcW w:type="dxa" w:w="1234"/>
          </w:tcPr>
          <w:p>
            <w:r>
              <w:t>0.073358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1.00793</w:t>
            </w:r>
          </w:p>
        </w:tc>
        <w:tc>
          <w:tcPr>
            <w:tcW w:type="dxa" w:w="1234"/>
          </w:tcPr>
          <w:p>
            <w:r>
              <w:t>2.99275</w:t>
            </w:r>
          </w:p>
        </w:tc>
        <w:tc>
          <w:tcPr>
            <w:tcW w:type="dxa" w:w="1234"/>
          </w:tcPr>
          <w:p>
            <w:r>
              <w:t>0.000117185</w:t>
            </w:r>
          </w:p>
        </w:tc>
        <w:tc>
          <w:tcPr>
            <w:tcW w:type="dxa" w:w="1234"/>
          </w:tcPr>
          <w:p>
            <w:r>
              <w:t>0.0231329</w:t>
            </w:r>
          </w:p>
        </w:tc>
        <w:tc>
          <w:tcPr>
            <w:tcW w:type="dxa" w:w="1234"/>
          </w:tcPr>
          <w:p>
            <w:r>
              <w:t>0.0625</w:t>
            </w:r>
          </w:p>
        </w:tc>
        <w:tc>
          <w:tcPr>
            <w:tcW w:type="dxa" w:w="1234"/>
          </w:tcPr>
          <w:p>
            <w:r>
              <w:t>0.0994407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0.998853</w:t>
            </w:r>
          </w:p>
        </w:tc>
        <w:tc>
          <w:tcPr>
            <w:tcW w:type="dxa" w:w="1234"/>
          </w:tcPr>
          <w:p>
            <w:r>
              <w:t>3.00058</w:t>
            </w:r>
          </w:p>
        </w:tc>
        <w:tc>
          <w:tcPr>
            <w:tcW w:type="dxa" w:w="1234"/>
          </w:tcPr>
          <w:p>
            <w:r>
              <w:t>2.95154e-06</w:t>
            </w:r>
          </w:p>
        </w:tc>
        <w:tc>
          <w:tcPr>
            <w:tcW w:type="dxa" w:w="1234"/>
          </w:tcPr>
          <w:p>
            <w:r>
              <w:t>0.00766033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0.999281</w:t>
            </w:r>
          </w:p>
        </w:tc>
        <w:tc>
          <w:tcPr>
            <w:tcW w:type="dxa" w:w="1234"/>
          </w:tcPr>
          <w:p>
            <w:r>
              <w:t>3.00079</w:t>
            </w:r>
          </w:p>
        </w:tc>
        <w:tc>
          <w:tcPr>
            <w:tcW w:type="dxa" w:w="1234"/>
          </w:tcPr>
          <w:p>
            <w:r>
              <w:t>1.16115e-06</w:t>
            </w:r>
          </w:p>
        </w:tc>
        <w:tc>
          <w:tcPr>
            <w:tcW w:type="dxa" w:w="1234"/>
          </w:tcPr>
          <w:p>
            <w:r>
              <w:t>0.00231884</w:t>
            </w:r>
          </w:p>
        </w:tc>
        <w:tc>
          <w:tcPr>
            <w:tcW w:type="dxa" w:w="1234"/>
          </w:tcPr>
          <w:p>
            <w:r>
              <w:t>0.0625</w:t>
            </w:r>
          </w:p>
        </w:tc>
        <w:tc>
          <w:tcPr>
            <w:tcW w:type="dxa" w:w="1234"/>
          </w:tcPr>
          <w:p>
            <w:r>
              <w:t>0.091632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1.00003</w:t>
            </w:r>
          </w:p>
        </w:tc>
        <w:tc>
          <w:tcPr>
            <w:tcW w:type="dxa" w:w="1234"/>
          </w:tcPr>
          <w:p>
            <w:r>
              <w:t>2.99987</w:t>
            </w:r>
          </w:p>
        </w:tc>
        <w:tc>
          <w:tcPr>
            <w:tcW w:type="dxa" w:w="1234"/>
          </w:tcPr>
          <w:p>
            <w:r>
              <w:t>5.75034e-08</w:t>
            </w:r>
          </w:p>
        </w:tc>
        <w:tc>
          <w:tcPr>
            <w:tcW w:type="dxa" w:w="1234"/>
          </w:tcPr>
          <w:p>
            <w:r>
              <w:t>0.00129254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1.00008</w:t>
            </w:r>
          </w:p>
        </w:tc>
        <w:tc>
          <w:tcPr>
            <w:tcW w:type="dxa" w:w="1234"/>
          </w:tcPr>
          <w:p>
            <w:r>
              <w:t>2.99994</w:t>
            </w:r>
          </w:p>
        </w:tc>
        <w:tc>
          <w:tcPr>
            <w:tcW w:type="dxa" w:w="1234"/>
          </w:tcPr>
          <w:p>
            <w:r>
              <w:t>1.02608e-08</w:t>
            </w:r>
          </w:p>
        </w:tc>
        <w:tc>
          <w:tcPr>
            <w:tcW w:type="dxa" w:w="1234"/>
          </w:tcPr>
          <w:p>
            <w:r>
              <w:t>0.000252098</w:t>
            </w:r>
          </w:p>
        </w:tc>
        <w:tc>
          <w:tcPr>
            <w:tcW w:type="dxa" w:w="1234"/>
          </w:tcPr>
          <w:p>
            <w:r>
              <w:t>0.0625</w:t>
            </w:r>
          </w:p>
        </w:tc>
        <w:tc>
          <w:tcPr>
            <w:tcW w:type="dxa" w:w="1234"/>
          </w:tcPr>
          <w:p>
            <w:r>
              <w:t>0.0380407</w:t>
            </w:r>
          </w:p>
        </w:tc>
      </w:tr>
    </w:tbl>
    <w:p>
      <w:pPr>
        <w:pStyle w:val="Heading3"/>
      </w:pPr>
      <w:r>
        <w:t>Модифицированный метод Ньютона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</w:t>
            </w:r>
          </w:p>
        </w:tc>
        <w:tc>
          <w:tcPr>
            <w:tcW w:type="dxa" w:w="1234"/>
          </w:tcPr>
          <w:p>
            <w:r>
              <w:t>x₁ᵏ</w:t>
            </w:r>
          </w:p>
        </w:tc>
        <w:tc>
          <w:tcPr>
            <w:tcW w:type="dxa" w:w="1234"/>
          </w:tcPr>
          <w:p>
            <w:r>
              <w:t>x₂ᵏ</w:t>
            </w:r>
          </w:p>
        </w:tc>
        <w:tc>
          <w:tcPr>
            <w:tcW w:type="dxa" w:w="1234"/>
          </w:tcPr>
          <w:p>
            <w:r>
              <w:t>f(xᵏ)</w:t>
            </w:r>
          </w:p>
        </w:tc>
        <w:tc>
          <w:tcPr>
            <w:tcW w:type="dxa" w:w="1234"/>
          </w:tcPr>
          <w:p>
            <w:r>
              <w:t>||∇f(xᵏ)||</w:t>
            </w:r>
          </w:p>
        </w:tc>
        <w:tc>
          <w:tcPr>
            <w:tcW w:type="dxa" w:w="1234"/>
          </w:tcPr>
          <w:p>
            <w:r>
              <w:t>λᵏ</w:t>
            </w:r>
          </w:p>
        </w:tc>
        <w:tc>
          <w:tcPr>
            <w:tcW w:type="dxa" w:w="1234"/>
          </w:tcPr>
          <w:p>
            <w:r>
              <w:t>Регуляризация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-5</w:t>
            </w:r>
          </w:p>
        </w:tc>
        <w:tc>
          <w:tcPr>
            <w:tcW w:type="dxa" w:w="1234"/>
          </w:tcPr>
          <w:p>
            <w:r>
              <w:t>-5</w:t>
            </w:r>
          </w:p>
        </w:tc>
        <w:tc>
          <w:tcPr>
            <w:tcW w:type="dxa" w:w="1234"/>
          </w:tcPr>
          <w:p>
            <w:r>
              <w:t>884</w:t>
            </w:r>
          </w:p>
        </w:tc>
        <w:tc>
          <w:tcPr>
            <w:tcW w:type="dxa" w:w="1234"/>
          </w:tcPr>
          <w:p>
            <w:r>
              <w:t>178.213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3.22222e-12</w:t>
            </w:r>
          </w:p>
        </w:tc>
        <w:tc>
          <w:tcPr>
            <w:tcW w:type="dxa" w:w="1234"/>
          </w:tcPr>
          <w:p>
            <w:r>
              <w:t>1e-05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</w:tbl>
    <w:p>
      <w:pPr>
        <w:pStyle w:val="Heading3"/>
      </w:pPr>
      <w:r>
        <w:t>BFGS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x₁ᵏ</w:t>
            </w:r>
          </w:p>
        </w:tc>
        <w:tc>
          <w:tcPr>
            <w:tcW w:type="dxa" w:w="1080"/>
          </w:tcPr>
          <w:p>
            <w:r>
              <w:t>x₂ᵏ</w:t>
            </w:r>
          </w:p>
        </w:tc>
        <w:tc>
          <w:tcPr>
            <w:tcW w:type="dxa" w:w="1080"/>
          </w:tcPr>
          <w:p>
            <w:r>
              <w:t>f(xᵏ)</w:t>
            </w:r>
          </w:p>
        </w:tc>
        <w:tc>
          <w:tcPr>
            <w:tcW w:type="dxa" w:w="1080"/>
          </w:tcPr>
          <w:p>
            <w:r>
              <w:t>||∇f(xᵏ)||</w:t>
            </w:r>
          </w:p>
        </w:tc>
        <w:tc>
          <w:tcPr>
            <w:tcW w:type="dxa" w:w="1080"/>
          </w:tcPr>
          <w:p>
            <w:r>
              <w:t>λᵏ</w:t>
            </w:r>
          </w:p>
        </w:tc>
        <w:tc>
          <w:tcPr>
            <w:tcW w:type="dxa" w:w="1080"/>
          </w:tcPr>
          <w:p>
            <w:r>
              <w:t>ρ</w:t>
            </w:r>
          </w:p>
        </w:tc>
        <w:tc>
          <w:tcPr>
            <w:tcW w:type="dxa" w:w="1080"/>
          </w:tcPr>
          <w:p>
            <w:r>
              <w:t>Обновление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884</w:t>
            </w:r>
          </w:p>
        </w:tc>
        <w:tc>
          <w:tcPr>
            <w:tcW w:type="dxa" w:w="1080"/>
          </w:tcPr>
          <w:p>
            <w:r>
              <w:t>178.213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2.75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15.3125</w:t>
            </w:r>
          </w:p>
        </w:tc>
        <w:tc>
          <w:tcPr>
            <w:tcW w:type="dxa" w:w="1080"/>
          </w:tcPr>
          <w:p>
            <w:r>
              <w:t>22.4109</w:t>
            </w:r>
          </w:p>
        </w:tc>
        <w:tc>
          <w:tcPr>
            <w:tcW w:type="dxa" w:w="1080"/>
          </w:tcPr>
          <w:p>
            <w:r>
              <w:t>0.0625</w:t>
            </w:r>
          </w:p>
        </w:tc>
        <w:tc>
          <w:tcPr>
            <w:tcW w:type="dxa" w:w="1080"/>
          </w:tcPr>
          <w:p>
            <w:r>
              <w:t>0.000447903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0.10917</w:t>
            </w:r>
          </w:p>
        </w:tc>
        <w:tc>
          <w:tcPr>
            <w:tcW w:type="dxa" w:w="1080"/>
          </w:tcPr>
          <w:p>
            <w:r>
              <w:t>3.88769</w:t>
            </w:r>
          </w:p>
        </w:tc>
        <w:tc>
          <w:tcPr>
            <w:tcW w:type="dxa" w:w="1080"/>
          </w:tcPr>
          <w:p>
            <w:r>
              <w:t>1.58162</w:t>
            </w:r>
          </w:p>
        </w:tc>
        <w:tc>
          <w:tcPr>
            <w:tcW w:type="dxa" w:w="1080"/>
          </w:tcPr>
          <w:p>
            <w:r>
              <w:t>2.51553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0.0249303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1.32497</w:t>
            </w:r>
          </w:p>
        </w:tc>
        <w:tc>
          <w:tcPr>
            <w:tcW w:type="dxa" w:w="1080"/>
          </w:tcPr>
          <w:p>
            <w:r>
              <w:t>2.48781</w:t>
            </w:r>
          </w:p>
        </w:tc>
        <w:tc>
          <w:tcPr>
            <w:tcW w:type="dxa" w:w="1080"/>
          </w:tcPr>
          <w:p>
            <w:r>
              <w:t>0.508149</w:t>
            </w:r>
          </w:p>
        </w:tc>
        <w:tc>
          <w:tcPr>
            <w:tcW w:type="dxa" w:w="1080"/>
          </w:tcPr>
          <w:p>
            <w:r>
              <w:t>2.6608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0.139923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1.00959</w:t>
            </w:r>
          </w:p>
        </w:tc>
        <w:tc>
          <w:tcPr>
            <w:tcW w:type="dxa" w:w="1080"/>
          </w:tcPr>
          <w:p>
            <w:r>
              <w:t>3.00215</w:t>
            </w:r>
          </w:p>
        </w:tc>
        <w:tc>
          <w:tcPr>
            <w:tcW w:type="dxa" w:w="1080"/>
          </w:tcPr>
          <w:p>
            <w:r>
              <w:t>0.000648057</w:t>
            </w:r>
          </w:p>
        </w:tc>
        <w:tc>
          <w:tcPr>
            <w:tcW w:type="dxa" w:w="1080"/>
          </w:tcPr>
          <w:p>
            <w:r>
              <w:t>0.149817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0.957202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0.998874</w:t>
            </w:r>
          </w:p>
        </w:tc>
        <w:tc>
          <w:tcPr>
            <w:tcW w:type="dxa" w:w="1080"/>
          </w:tcPr>
          <w:p>
            <w:r>
              <w:t>3.00041</w:t>
            </w:r>
          </w:p>
        </w:tc>
        <w:tc>
          <w:tcPr>
            <w:tcW w:type="dxa" w:w="1080"/>
          </w:tcPr>
          <w:p>
            <w:r>
              <w:t>3.47325e-06</w:t>
            </w:r>
          </w:p>
        </w:tc>
        <w:tc>
          <w:tcPr>
            <w:tcW w:type="dxa" w:w="1080"/>
          </w:tcPr>
          <w:p>
            <w:r>
              <w:t>0.00933463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677.193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1.00001</w:t>
            </w:r>
          </w:p>
        </w:tc>
        <w:tc>
          <w:tcPr>
            <w:tcW w:type="dxa" w:w="1080"/>
          </w:tcPr>
          <w:p>
            <w:r>
              <w:t>2.99999</w:t>
            </w:r>
          </w:p>
        </w:tc>
        <w:tc>
          <w:tcPr>
            <w:tcW w:type="dxa" w:w="1080"/>
          </w:tcPr>
          <w:p>
            <w:r>
              <w:t>6.5071e-11</w:t>
            </w:r>
          </w:p>
        </w:tc>
        <w:tc>
          <w:tcPr>
            <w:tcW w:type="dxa" w:w="1080"/>
          </w:tcPr>
          <w:p>
            <w:r>
              <w:t>1.93364e-05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143485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4.6. Вывод</w:t>
      </w:r>
    </w:p>
    <w:p>
      <w:pPr>
        <w:spacing w:after="120"/>
      </w:pPr>
      <w:r>
        <w:t>Наименьшее значение функции получено методом Модифицированный метод Ньютона: f(x*) ≈ 3.22222e-12, ||∇f(x*)|| ≈ 1e-05.</w:t>
      </w:r>
    </w:p>
    <w:p>
      <w:pPr>
        <w:pStyle w:val="Heading1"/>
      </w:pPr>
      <w:r>
        <w:t>4. Результаты для функции Сфера</w:t>
      </w:r>
    </w:p>
    <w:p>
      <w:pPr>
        <w:spacing w:after="120"/>
      </w:pPr>
      <w:r>
        <w:t>Начальная точка: x⁰ = [-3., -3.].</w:t>
      </w:r>
    </w:p>
    <w:p>
      <w:pPr>
        <w:spacing w:after="120"/>
      </w:pPr>
      <w:r>
        <w:t>Известные минимумы: [0., 0.].</w:t>
      </w:r>
    </w:p>
    <w:p>
      <w:pPr>
        <w:pStyle w:val="Heading2"/>
      </w:pPr>
      <w:r>
        <w:t>4.1. Сводная таблица результатов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Метод</w:t>
            </w:r>
          </w:p>
        </w:tc>
        <w:tc>
          <w:tcPr>
            <w:tcW w:type="dxa" w:w="1080"/>
          </w:tcPr>
          <w:p>
            <w:r>
              <w:t>Итерации</w:t>
            </w:r>
          </w:p>
        </w:tc>
        <w:tc>
          <w:tcPr>
            <w:tcW w:type="dxa" w:w="1080"/>
          </w:tcPr>
          <w:p>
            <w:r>
              <w:t>Вычисления f</w:t>
            </w:r>
          </w:p>
        </w:tc>
        <w:tc>
          <w:tcPr>
            <w:tcW w:type="dxa" w:w="1080"/>
          </w:tcPr>
          <w:p>
            <w:r>
              <w:t>Вычисления ∇f</w:t>
            </w:r>
          </w:p>
        </w:tc>
        <w:tc>
          <w:tcPr>
            <w:tcW w:type="dxa" w:w="1080"/>
          </w:tcPr>
          <w:p>
            <w:r>
              <w:t>Вычисления H</w:t>
            </w:r>
          </w:p>
        </w:tc>
        <w:tc>
          <w:tcPr>
            <w:tcW w:type="dxa" w:w="1080"/>
          </w:tcPr>
          <w:p>
            <w:r>
              <w:t>x*</w:t>
            </w:r>
          </w:p>
        </w:tc>
        <w:tc>
          <w:tcPr>
            <w:tcW w:type="dxa" w:w="1080"/>
          </w:tcPr>
          <w:p>
            <w:r>
              <w:t>f(x*)</w:t>
            </w:r>
          </w:p>
        </w:tc>
        <w:tc>
          <w:tcPr>
            <w:tcW w:type="dxa" w:w="1080"/>
          </w:tcPr>
          <w:p>
            <w:r>
              <w:t>||∇f(x*)||</w:t>
            </w:r>
          </w:p>
        </w:tc>
      </w:tr>
      <w:tr>
        <w:tc>
          <w:tcPr>
            <w:tcW w:type="dxa" w:w="1080"/>
          </w:tcPr>
          <w:p>
            <w:r>
              <w:t>Сопряжённые градиенты Флетчера–Ривза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[0., 0.]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Модифицированный метод Ньютона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[-0.000001, -0.000001]</w:t>
            </w:r>
          </w:p>
        </w:tc>
        <w:tc>
          <w:tcPr>
            <w:tcW w:type="dxa" w:w="1080"/>
          </w:tcPr>
          <w:p>
            <w:r>
              <w:t>4.5e-12</w:t>
            </w:r>
          </w:p>
        </w:tc>
        <w:tc>
          <w:tcPr>
            <w:tcW w:type="dxa" w:w="1080"/>
          </w:tcPr>
          <w:p>
            <w:r>
              <w:t>4.24264e-06</w:t>
            </w:r>
          </w:p>
        </w:tc>
      </w:tr>
      <w:tr>
        <w:tc>
          <w:tcPr>
            <w:tcW w:type="dxa" w:w="1080"/>
          </w:tcPr>
          <w:p>
            <w:r>
              <w:t>BFGS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[0., 0.]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>
      <w:pPr>
        <w:pStyle w:val="Heading2"/>
      </w:pPr>
      <w:r>
        <w:t>4.2. График линий уровня и траекторий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_tracks_Sphe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 График сходимости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grad_norm_Sphe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4.4. График убывания значения функции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rease_f_value_Sphe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4.5. Таблицы итераций</w:t>
      </w:r>
    </w:p>
    <w:p>
      <w:pPr>
        <w:pStyle w:val="Heading3"/>
      </w:pPr>
      <w:r>
        <w:t>Сопряжённые градиенты Флетчера–Ривза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</w:t>
            </w:r>
          </w:p>
        </w:tc>
        <w:tc>
          <w:tcPr>
            <w:tcW w:type="dxa" w:w="1234"/>
          </w:tcPr>
          <w:p>
            <w:r>
              <w:t>x₁ᵏ</w:t>
            </w:r>
          </w:p>
        </w:tc>
        <w:tc>
          <w:tcPr>
            <w:tcW w:type="dxa" w:w="1234"/>
          </w:tcPr>
          <w:p>
            <w:r>
              <w:t>x₂ᵏ</w:t>
            </w:r>
          </w:p>
        </w:tc>
        <w:tc>
          <w:tcPr>
            <w:tcW w:type="dxa" w:w="1234"/>
          </w:tcPr>
          <w:p>
            <w:r>
              <w:t>f(xᵏ)</w:t>
            </w:r>
          </w:p>
        </w:tc>
        <w:tc>
          <w:tcPr>
            <w:tcW w:type="dxa" w:w="1234"/>
          </w:tcPr>
          <w:p>
            <w:r>
              <w:t>||∇f(xᵏ)||</w:t>
            </w:r>
          </w:p>
        </w:tc>
        <w:tc>
          <w:tcPr>
            <w:tcW w:type="dxa" w:w="1234"/>
          </w:tcPr>
          <w:p>
            <w:r>
              <w:t>λᵏ</w:t>
            </w:r>
          </w:p>
        </w:tc>
        <w:tc>
          <w:tcPr>
            <w:tcW w:type="dxa" w:w="1234"/>
          </w:tcPr>
          <w:p>
            <w:r>
              <w:t>βᵏ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-3</w:t>
            </w:r>
          </w:p>
        </w:tc>
        <w:tc>
          <w:tcPr>
            <w:tcW w:type="dxa" w:w="1234"/>
          </w:tcPr>
          <w:p>
            <w:r>
              <w:t>-3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8.48528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pPr>
        <w:pStyle w:val="Heading3"/>
      </w:pPr>
      <w:r>
        <w:t>Модифицированный метод Ньютона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</w:t>
            </w:r>
          </w:p>
        </w:tc>
        <w:tc>
          <w:tcPr>
            <w:tcW w:type="dxa" w:w="1234"/>
          </w:tcPr>
          <w:p>
            <w:r>
              <w:t>x₁ᵏ</w:t>
            </w:r>
          </w:p>
        </w:tc>
        <w:tc>
          <w:tcPr>
            <w:tcW w:type="dxa" w:w="1234"/>
          </w:tcPr>
          <w:p>
            <w:r>
              <w:t>x₂ᵏ</w:t>
            </w:r>
          </w:p>
        </w:tc>
        <w:tc>
          <w:tcPr>
            <w:tcW w:type="dxa" w:w="1234"/>
          </w:tcPr>
          <w:p>
            <w:r>
              <w:t>f(xᵏ)</w:t>
            </w:r>
          </w:p>
        </w:tc>
        <w:tc>
          <w:tcPr>
            <w:tcW w:type="dxa" w:w="1234"/>
          </w:tcPr>
          <w:p>
            <w:r>
              <w:t>||∇f(xᵏ)||</w:t>
            </w:r>
          </w:p>
        </w:tc>
        <w:tc>
          <w:tcPr>
            <w:tcW w:type="dxa" w:w="1234"/>
          </w:tcPr>
          <w:p>
            <w:r>
              <w:t>λᵏ</w:t>
            </w:r>
          </w:p>
        </w:tc>
        <w:tc>
          <w:tcPr>
            <w:tcW w:type="dxa" w:w="1234"/>
          </w:tcPr>
          <w:p>
            <w:r>
              <w:t>Регуляризация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-3</w:t>
            </w:r>
          </w:p>
        </w:tc>
        <w:tc>
          <w:tcPr>
            <w:tcW w:type="dxa" w:w="1234"/>
          </w:tcPr>
          <w:p>
            <w:r>
              <w:t>-3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8.48528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-1.5e-06</w:t>
            </w:r>
          </w:p>
        </w:tc>
        <w:tc>
          <w:tcPr>
            <w:tcW w:type="dxa" w:w="1234"/>
          </w:tcPr>
          <w:p>
            <w:r>
              <w:t>-1.5e-06</w:t>
            </w:r>
          </w:p>
        </w:tc>
        <w:tc>
          <w:tcPr>
            <w:tcW w:type="dxa" w:w="1234"/>
          </w:tcPr>
          <w:p>
            <w:r>
              <w:t>4.5e-12</w:t>
            </w:r>
          </w:p>
        </w:tc>
        <w:tc>
          <w:tcPr>
            <w:tcW w:type="dxa" w:w="1234"/>
          </w:tcPr>
          <w:p>
            <w:r>
              <w:t>4.24264e-06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</w:tbl>
    <w:p>
      <w:pPr>
        <w:pStyle w:val="Heading3"/>
      </w:pPr>
      <w:r>
        <w:t>BFGS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x₁ᵏ</w:t>
            </w:r>
          </w:p>
        </w:tc>
        <w:tc>
          <w:tcPr>
            <w:tcW w:type="dxa" w:w="1080"/>
          </w:tcPr>
          <w:p>
            <w:r>
              <w:t>x₂ᵏ</w:t>
            </w:r>
          </w:p>
        </w:tc>
        <w:tc>
          <w:tcPr>
            <w:tcW w:type="dxa" w:w="1080"/>
          </w:tcPr>
          <w:p>
            <w:r>
              <w:t>f(xᵏ)</w:t>
            </w:r>
          </w:p>
        </w:tc>
        <w:tc>
          <w:tcPr>
            <w:tcW w:type="dxa" w:w="1080"/>
          </w:tcPr>
          <w:p>
            <w:r>
              <w:t>||∇f(xᵏ)||</w:t>
            </w:r>
          </w:p>
        </w:tc>
        <w:tc>
          <w:tcPr>
            <w:tcW w:type="dxa" w:w="1080"/>
          </w:tcPr>
          <w:p>
            <w:r>
              <w:t>λᵏ</w:t>
            </w:r>
          </w:p>
        </w:tc>
        <w:tc>
          <w:tcPr>
            <w:tcW w:type="dxa" w:w="1080"/>
          </w:tcPr>
          <w:p>
            <w:r>
              <w:t>ρ</w:t>
            </w:r>
          </w:p>
        </w:tc>
        <w:tc>
          <w:tcPr>
            <w:tcW w:type="dxa" w:w="1080"/>
          </w:tcPr>
          <w:p>
            <w:r>
              <w:t>Обновление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8.48528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0.0277778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4.6. Вывод</w:t>
      </w:r>
    </w:p>
    <w:p>
      <w:pPr>
        <w:spacing w:after="120"/>
      </w:pPr>
      <w:r>
        <w:t>Наименьшее значение функции получено методом Сопряжённые градиенты Флетчера–Ривза: f(x*) ≈ 0, ||∇f(x*)|| ≈ 0.</w:t>
      </w:r>
    </w:p>
    <w:p>
      <w:pPr>
        <w:pStyle w:val="Heading1"/>
      </w:pPr>
      <w:r>
        <w:t>4. Результаты для функции Розенброк</w:t>
      </w:r>
    </w:p>
    <w:p>
      <w:pPr>
        <w:spacing w:after="120"/>
      </w:pPr>
      <w:r>
        <w:t>Начальная точка: x⁰ = [-2.,  2.].</w:t>
      </w:r>
    </w:p>
    <w:p>
      <w:pPr>
        <w:spacing w:after="120"/>
      </w:pPr>
      <w:r>
        <w:t>Известные минимумы: [1., 1.].</w:t>
      </w:r>
    </w:p>
    <w:p>
      <w:pPr>
        <w:pStyle w:val="Heading2"/>
      </w:pPr>
      <w:r>
        <w:t>4.1. Сводная таблица результатов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Метод</w:t>
            </w:r>
          </w:p>
        </w:tc>
        <w:tc>
          <w:tcPr>
            <w:tcW w:type="dxa" w:w="1080"/>
          </w:tcPr>
          <w:p>
            <w:r>
              <w:t>Итерации</w:t>
            </w:r>
          </w:p>
        </w:tc>
        <w:tc>
          <w:tcPr>
            <w:tcW w:type="dxa" w:w="1080"/>
          </w:tcPr>
          <w:p>
            <w:r>
              <w:t>Вычисления f</w:t>
            </w:r>
          </w:p>
        </w:tc>
        <w:tc>
          <w:tcPr>
            <w:tcW w:type="dxa" w:w="1080"/>
          </w:tcPr>
          <w:p>
            <w:r>
              <w:t>Вычисления ∇f</w:t>
            </w:r>
          </w:p>
        </w:tc>
        <w:tc>
          <w:tcPr>
            <w:tcW w:type="dxa" w:w="1080"/>
          </w:tcPr>
          <w:p>
            <w:r>
              <w:t>Вычисления H</w:t>
            </w:r>
          </w:p>
        </w:tc>
        <w:tc>
          <w:tcPr>
            <w:tcW w:type="dxa" w:w="1080"/>
          </w:tcPr>
          <w:p>
            <w:r>
              <w:t>x*</w:t>
            </w:r>
          </w:p>
        </w:tc>
        <w:tc>
          <w:tcPr>
            <w:tcW w:type="dxa" w:w="1080"/>
          </w:tcPr>
          <w:p>
            <w:r>
              <w:t>f(x*)</w:t>
            </w:r>
          </w:p>
        </w:tc>
        <w:tc>
          <w:tcPr>
            <w:tcW w:type="dxa" w:w="1080"/>
          </w:tcPr>
          <w:p>
            <w:r>
              <w:t>||∇f(x*)||</w:t>
            </w:r>
          </w:p>
        </w:tc>
      </w:tr>
      <w:tr>
        <w:tc>
          <w:tcPr>
            <w:tcW w:type="dxa" w:w="1080"/>
          </w:tcPr>
          <w:p>
            <w:r>
              <w:t>Сопряжённые градиенты Флетчера–Ривза</w:t>
            </w:r>
          </w:p>
        </w:tc>
        <w:tc>
          <w:tcPr>
            <w:tcW w:type="dxa" w:w="1080"/>
          </w:tcPr>
          <w:p>
            <w:r>
              <w:t>345</w:t>
            </w:r>
          </w:p>
        </w:tc>
        <w:tc>
          <w:tcPr>
            <w:tcW w:type="dxa" w:w="1080"/>
          </w:tcPr>
          <w:p>
            <w:r>
              <w:t>3772</w:t>
            </w:r>
          </w:p>
        </w:tc>
        <w:tc>
          <w:tcPr>
            <w:tcW w:type="dxa" w:w="1080"/>
          </w:tcPr>
          <w:p>
            <w:r>
              <w:t>346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[1.000271, 1.000545]</w:t>
            </w:r>
          </w:p>
        </w:tc>
        <w:tc>
          <w:tcPr>
            <w:tcW w:type="dxa" w:w="1080"/>
          </w:tcPr>
          <w:p>
            <w:r>
              <w:t>7.43256e-08</w:t>
            </w:r>
          </w:p>
        </w:tc>
        <w:tc>
          <w:tcPr>
            <w:tcW w:type="dxa" w:w="1080"/>
          </w:tcPr>
          <w:p>
            <w:r>
              <w:t>0.000988156</w:t>
            </w:r>
          </w:p>
        </w:tc>
      </w:tr>
      <w:tr>
        <w:tc>
          <w:tcPr>
            <w:tcW w:type="dxa" w:w="1080"/>
          </w:tcPr>
          <w:p>
            <w:r>
              <w:t>Модифицированный метод Ньютона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[0.999999, 0.999998]</w:t>
            </w:r>
          </w:p>
        </w:tc>
        <w:tc>
          <w:tcPr>
            <w:tcW w:type="dxa" w:w="1080"/>
          </w:tcPr>
          <w:p>
            <w:r>
              <w:t>1.68608e-12</w:t>
            </w:r>
          </w:p>
        </w:tc>
        <w:tc>
          <w:tcPr>
            <w:tcW w:type="dxa" w:w="1080"/>
          </w:tcPr>
          <w:p>
            <w:r>
              <w:t>3.40208e-05</w:t>
            </w:r>
          </w:p>
        </w:tc>
      </w:tr>
      <w:tr>
        <w:tc>
          <w:tcPr>
            <w:tcW w:type="dxa" w:w="1080"/>
          </w:tcPr>
          <w:p>
            <w:r>
              <w:t>BFGS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[1.000002, 1.000003]</w:t>
            </w:r>
          </w:p>
        </w:tc>
        <w:tc>
          <w:tcPr>
            <w:tcW w:type="dxa" w:w="1080"/>
          </w:tcPr>
          <w:p>
            <w:r>
              <w:t>7.85516e-12</w:t>
            </w:r>
          </w:p>
        </w:tc>
        <w:tc>
          <w:tcPr>
            <w:tcW w:type="dxa" w:w="1080"/>
          </w:tcPr>
          <w:p>
            <w:r>
              <w:t>9.80991e-05</w:t>
            </w:r>
          </w:p>
        </w:tc>
      </w:tr>
    </w:tbl>
    <w:p>
      <w:pPr>
        <w:pStyle w:val="Heading2"/>
      </w:pPr>
      <w:r>
        <w:t>4.2. График линий уровня и траекторий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_tracks_Rosenbr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 График сходимости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grad_norm_Rosenbr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4.4. График убывания значения функции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rease_f_value_Rosenbro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4.5. Таблицы итераций</w:t>
      </w:r>
    </w:p>
    <w:p>
      <w:pPr>
        <w:pStyle w:val="Heading3"/>
      </w:pPr>
      <w:r>
        <w:t>Сопряжённые градиенты Флетчера–Ривза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</w:t>
            </w:r>
          </w:p>
        </w:tc>
        <w:tc>
          <w:tcPr>
            <w:tcW w:type="dxa" w:w="1234"/>
          </w:tcPr>
          <w:p>
            <w:r>
              <w:t>x₁ᵏ</w:t>
            </w:r>
          </w:p>
        </w:tc>
        <w:tc>
          <w:tcPr>
            <w:tcW w:type="dxa" w:w="1234"/>
          </w:tcPr>
          <w:p>
            <w:r>
              <w:t>x₂ᵏ</w:t>
            </w:r>
          </w:p>
        </w:tc>
        <w:tc>
          <w:tcPr>
            <w:tcW w:type="dxa" w:w="1234"/>
          </w:tcPr>
          <w:p>
            <w:r>
              <w:t>f(xᵏ)</w:t>
            </w:r>
          </w:p>
        </w:tc>
        <w:tc>
          <w:tcPr>
            <w:tcW w:type="dxa" w:w="1234"/>
          </w:tcPr>
          <w:p>
            <w:r>
              <w:t>||∇f(xᵏ)||</w:t>
            </w:r>
          </w:p>
        </w:tc>
        <w:tc>
          <w:tcPr>
            <w:tcW w:type="dxa" w:w="1234"/>
          </w:tcPr>
          <w:p>
            <w:r>
              <w:t>λᵏ</w:t>
            </w:r>
          </w:p>
        </w:tc>
        <w:tc>
          <w:tcPr>
            <w:tcW w:type="dxa" w:w="1234"/>
          </w:tcPr>
          <w:p>
            <w:r>
              <w:t>βᵏ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409</w:t>
            </w:r>
          </w:p>
        </w:tc>
        <w:tc>
          <w:tcPr>
            <w:tcW w:type="dxa" w:w="1234"/>
          </w:tcPr>
          <w:p>
            <w:r>
              <w:t>1655.06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1.13672</w:t>
            </w:r>
          </w:p>
        </w:tc>
        <w:tc>
          <w:tcPr>
            <w:tcW w:type="dxa" w:w="1234"/>
          </w:tcPr>
          <w:p>
            <w:r>
              <w:t>2.78125</w:t>
            </w:r>
          </w:p>
        </w:tc>
        <w:tc>
          <w:tcPr>
            <w:tcW w:type="dxa" w:w="1234"/>
          </w:tcPr>
          <w:p>
            <w:r>
              <w:t>221.767</w:t>
            </w:r>
          </w:p>
        </w:tc>
        <w:tc>
          <w:tcPr>
            <w:tcW w:type="dxa" w:w="1234"/>
          </w:tcPr>
          <w:p>
            <w:r>
              <w:t>739.441</w:t>
            </w:r>
          </w:p>
        </w:tc>
        <w:tc>
          <w:tcPr>
            <w:tcW w:type="dxa" w:w="1234"/>
          </w:tcPr>
          <w:p>
            <w:r>
              <w:t>0.00195312</w:t>
            </w:r>
          </w:p>
        </w:tc>
        <w:tc>
          <w:tcPr>
            <w:tcW w:type="dxa" w:w="1234"/>
          </w:tcPr>
          <w:p>
            <w:r>
              <w:t>0.199608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1.62372</w:t>
            </w:r>
          </w:p>
        </w:tc>
        <w:tc>
          <w:tcPr>
            <w:tcW w:type="dxa" w:w="1234"/>
          </w:tcPr>
          <w:p>
            <w:r>
              <w:t>2.67481</w:t>
            </w:r>
          </w:p>
        </w:tc>
        <w:tc>
          <w:tcPr>
            <w:tcW w:type="dxa" w:w="1234"/>
          </w:tcPr>
          <w:p>
            <w:r>
              <w:t>0.536052</w:t>
            </w:r>
          </w:p>
        </w:tc>
        <w:tc>
          <w:tcPr>
            <w:tcW w:type="dxa" w:w="1234"/>
          </w:tcPr>
          <w:p>
            <w:r>
              <w:t>24.8683</w:t>
            </w:r>
          </w:p>
        </w:tc>
        <w:tc>
          <w:tcPr>
            <w:tcW w:type="dxa" w:w="1234"/>
          </w:tcPr>
          <w:p>
            <w:r>
              <w:t>0.000488281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1.63527</w:t>
            </w:r>
          </w:p>
        </w:tc>
        <w:tc>
          <w:tcPr>
            <w:tcW w:type="dxa" w:w="1234"/>
          </w:tcPr>
          <w:p>
            <w:r>
              <w:t>2.67107</w:t>
            </w:r>
          </w:p>
        </w:tc>
        <w:tc>
          <w:tcPr>
            <w:tcW w:type="dxa" w:w="1234"/>
          </w:tcPr>
          <w:p>
            <w:r>
              <w:t>0.404498</w:t>
            </w:r>
          </w:p>
        </w:tc>
        <w:tc>
          <w:tcPr>
            <w:tcW w:type="dxa" w:w="1234"/>
          </w:tcPr>
          <w:p>
            <w:r>
              <w:t>3.31884</w:t>
            </w:r>
          </w:p>
        </w:tc>
        <w:tc>
          <w:tcPr>
            <w:tcW w:type="dxa" w:w="1234"/>
          </w:tcPr>
          <w:p>
            <w:r>
              <w:t>0.000488281</w:t>
            </w:r>
          </w:p>
        </w:tc>
        <w:tc>
          <w:tcPr>
            <w:tcW w:type="dxa" w:w="1234"/>
          </w:tcPr>
          <w:p>
            <w:r>
              <w:t>0.0178108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1.6325</w:t>
            </w:r>
          </w:p>
        </w:tc>
        <w:tc>
          <w:tcPr>
            <w:tcW w:type="dxa" w:w="1234"/>
          </w:tcPr>
          <w:p>
            <w:r>
              <w:t>2.67153</w:t>
            </w:r>
          </w:p>
        </w:tc>
        <w:tc>
          <w:tcPr>
            <w:tcW w:type="dxa" w:w="1234"/>
          </w:tcPr>
          <w:p>
            <w:r>
              <w:t>0.404256</w:t>
            </w:r>
          </w:p>
        </w:tc>
        <w:tc>
          <w:tcPr>
            <w:tcW w:type="dxa" w:w="1234"/>
          </w:tcPr>
          <w:p>
            <w:r>
              <w:t>3.23904</w:t>
            </w:r>
          </w:p>
        </w:tc>
        <w:tc>
          <w:tcPr>
            <w:tcW w:type="dxa" w:w="1234"/>
          </w:tcPr>
          <w:p>
            <w:r>
              <w:t>0.000976562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1.63395</w:t>
            </w:r>
          </w:p>
        </w:tc>
        <w:tc>
          <w:tcPr>
            <w:tcW w:type="dxa" w:w="1234"/>
          </w:tcPr>
          <w:p>
            <w:r>
              <w:t>2.6709</w:t>
            </w:r>
          </w:p>
        </w:tc>
        <w:tc>
          <w:tcPr>
            <w:tcW w:type="dxa" w:w="1234"/>
          </w:tcPr>
          <w:p>
            <w:r>
              <w:t>0.402013</w:t>
            </w:r>
          </w:p>
        </w:tc>
        <w:tc>
          <w:tcPr>
            <w:tcW w:type="dxa" w:w="1234"/>
          </w:tcPr>
          <w:p>
            <w:r>
              <w:t>0.583184</w:t>
            </w:r>
          </w:p>
        </w:tc>
        <w:tc>
          <w:tcPr>
            <w:tcW w:type="dxa" w:w="1234"/>
          </w:tcPr>
          <w:p>
            <w:r>
              <w:t>0.000488281</w:t>
            </w:r>
          </w:p>
        </w:tc>
        <w:tc>
          <w:tcPr>
            <w:tcW w:type="dxa" w:w="1234"/>
          </w:tcPr>
          <w:p>
            <w:r>
              <w:t>0.0324175</w:t>
            </w:r>
          </w:p>
        </w:tc>
      </w:tr>
      <w:tr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</w:tr>
      <w:tr>
        <w:tc>
          <w:tcPr>
            <w:tcW w:type="dxa" w:w="1234"/>
          </w:tcPr>
          <w:p>
            <w:r>
              <w:t>340</w:t>
            </w:r>
          </w:p>
        </w:tc>
        <w:tc>
          <w:tcPr>
            <w:tcW w:type="dxa" w:w="1234"/>
          </w:tcPr>
          <w:p>
            <w:r>
              <w:t>1.00029</w:t>
            </w:r>
          </w:p>
        </w:tc>
        <w:tc>
          <w:tcPr>
            <w:tcW w:type="dxa" w:w="1234"/>
          </w:tcPr>
          <w:p>
            <w:r>
              <w:t>1.00059</w:t>
            </w:r>
          </w:p>
        </w:tc>
        <w:tc>
          <w:tcPr>
            <w:tcW w:type="dxa" w:w="1234"/>
          </w:tcPr>
          <w:p>
            <w:r>
              <w:t>8.81063e-08</w:t>
            </w:r>
          </w:p>
        </w:tc>
        <w:tc>
          <w:tcPr>
            <w:tcW w:type="dxa" w:w="1234"/>
          </w:tcPr>
          <w:p>
            <w:r>
              <w:t>0.00210819</w:t>
            </w:r>
          </w:p>
        </w:tc>
        <w:tc>
          <w:tcPr>
            <w:tcW w:type="dxa" w:w="1234"/>
          </w:tcPr>
          <w:p>
            <w:r>
              <w:t>0.03125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341</w:t>
            </w:r>
          </w:p>
        </w:tc>
        <w:tc>
          <w:tcPr>
            <w:tcW w:type="dxa" w:w="1234"/>
          </w:tcPr>
          <w:p>
            <w:r>
              <w:t>1.00029</w:t>
            </w:r>
          </w:p>
        </w:tc>
        <w:tc>
          <w:tcPr>
            <w:tcW w:type="dxa" w:w="1234"/>
          </w:tcPr>
          <w:p>
            <w:r>
              <w:t>1.00059</w:t>
            </w:r>
          </w:p>
        </w:tc>
        <w:tc>
          <w:tcPr>
            <w:tcW w:type="dxa" w:w="1234"/>
          </w:tcPr>
          <w:p>
            <w:r>
              <w:t>8.77894e-08</w:t>
            </w:r>
          </w:p>
        </w:tc>
        <w:tc>
          <w:tcPr>
            <w:tcW w:type="dxa" w:w="1234"/>
          </w:tcPr>
          <w:p>
            <w:r>
              <w:t>0.00201929</w:t>
            </w:r>
          </w:p>
        </w:tc>
        <w:tc>
          <w:tcPr>
            <w:tcW w:type="dxa" w:w="1234"/>
          </w:tcPr>
          <w:p>
            <w:r>
              <w:t>0.00195312</w:t>
            </w:r>
          </w:p>
        </w:tc>
        <w:tc>
          <w:tcPr>
            <w:tcW w:type="dxa" w:w="1234"/>
          </w:tcPr>
          <w:p>
            <w:r>
              <w:t>0.917437</w:t>
            </w:r>
          </w:p>
        </w:tc>
      </w:tr>
      <w:tr>
        <w:tc>
          <w:tcPr>
            <w:tcW w:type="dxa" w:w="1234"/>
          </w:tcPr>
          <w:p>
            <w:r>
              <w:t>342</w:t>
            </w:r>
          </w:p>
        </w:tc>
        <w:tc>
          <w:tcPr>
            <w:tcW w:type="dxa" w:w="1234"/>
          </w:tcPr>
          <w:p>
            <w:r>
              <w:t>1.00028</w:t>
            </w:r>
          </w:p>
        </w:tc>
        <w:tc>
          <w:tcPr>
            <w:tcW w:type="dxa" w:w="1234"/>
          </w:tcPr>
          <w:p>
            <w:r>
              <w:t>1.00056</w:t>
            </w:r>
          </w:p>
        </w:tc>
        <w:tc>
          <w:tcPr>
            <w:tcW w:type="dxa" w:w="1234"/>
          </w:tcPr>
          <w:p>
            <w:r>
              <w:t>8.28929e-08</w:t>
            </w:r>
          </w:p>
        </w:tc>
        <w:tc>
          <w:tcPr>
            <w:tcW w:type="dxa" w:w="1234"/>
          </w:tcPr>
          <w:p>
            <w:r>
              <w:t>0.00321245</w:t>
            </w:r>
          </w:p>
        </w:tc>
        <w:tc>
          <w:tcPr>
            <w:tcW w:type="dxa" w:w="1234"/>
          </w:tcPr>
          <w:p>
            <w:r>
              <w:t>0.0625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343</w:t>
            </w:r>
          </w:p>
        </w:tc>
        <w:tc>
          <w:tcPr>
            <w:tcW w:type="dxa" w:w="1234"/>
          </w:tcPr>
          <w:p>
            <w:r>
              <w:t>1.00028</w:t>
            </w:r>
          </w:p>
        </w:tc>
        <w:tc>
          <w:tcPr>
            <w:tcW w:type="dxa" w:w="1234"/>
          </w:tcPr>
          <w:p>
            <w:r>
              <w:t>1.00056</w:t>
            </w:r>
          </w:p>
        </w:tc>
        <w:tc>
          <w:tcPr>
            <w:tcW w:type="dxa" w:w="1234"/>
          </w:tcPr>
          <w:p>
            <w:r>
              <w:t>8.23422e-08</w:t>
            </w:r>
          </w:p>
        </w:tc>
        <w:tc>
          <w:tcPr>
            <w:tcW w:type="dxa" w:w="1234"/>
          </w:tcPr>
          <w:p>
            <w:r>
              <w:t>0.00307553</w:t>
            </w:r>
          </w:p>
        </w:tc>
        <w:tc>
          <w:tcPr>
            <w:tcW w:type="dxa" w:w="1234"/>
          </w:tcPr>
          <w:p>
            <w:r>
              <w:t>0.00195312</w:t>
            </w:r>
          </w:p>
        </w:tc>
        <w:tc>
          <w:tcPr>
            <w:tcW w:type="dxa" w:w="1234"/>
          </w:tcPr>
          <w:p>
            <w:r>
              <w:t>0.916578</w:t>
            </w:r>
          </w:p>
        </w:tc>
      </w:tr>
      <w:tr>
        <w:tc>
          <w:tcPr>
            <w:tcW w:type="dxa" w:w="1234"/>
          </w:tcPr>
          <w:p>
            <w:r>
              <w:t>344</w:t>
            </w:r>
          </w:p>
        </w:tc>
        <w:tc>
          <w:tcPr>
            <w:tcW w:type="dxa" w:w="1234"/>
          </w:tcPr>
          <w:p>
            <w:r>
              <w:t>1.00027</w:t>
            </w:r>
          </w:p>
        </w:tc>
        <w:tc>
          <w:tcPr>
            <w:tcW w:type="dxa" w:w="1234"/>
          </w:tcPr>
          <w:p>
            <w:r>
              <w:t>1.00054</w:t>
            </w:r>
          </w:p>
        </w:tc>
        <w:tc>
          <w:tcPr>
            <w:tcW w:type="dxa" w:w="1234"/>
          </w:tcPr>
          <w:p>
            <w:r>
              <w:t>7.44829e-08</w:t>
            </w:r>
          </w:p>
        </w:tc>
        <w:tc>
          <w:tcPr>
            <w:tcW w:type="dxa" w:w="1234"/>
          </w:tcPr>
          <w:p>
            <w:r>
              <w:t>0.00102987</w:t>
            </w:r>
          </w:p>
        </w:tc>
        <w:tc>
          <w:tcPr>
            <w:tcW w:type="dxa" w:w="1234"/>
          </w:tcPr>
          <w:p>
            <w:r>
              <w:t>0.03125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345</w:t>
            </w:r>
          </w:p>
        </w:tc>
        <w:tc>
          <w:tcPr>
            <w:tcW w:type="dxa" w:w="1234"/>
          </w:tcPr>
          <w:p>
            <w:r>
              <w:t>1.00027</w:t>
            </w:r>
          </w:p>
        </w:tc>
        <w:tc>
          <w:tcPr>
            <w:tcW w:type="dxa" w:w="1234"/>
          </w:tcPr>
          <w:p>
            <w:r>
              <w:t>1.00054</w:t>
            </w:r>
          </w:p>
        </w:tc>
        <w:tc>
          <w:tcPr>
            <w:tcW w:type="dxa" w:w="1234"/>
          </w:tcPr>
          <w:p>
            <w:r>
              <w:t>7.43256e-08</w:t>
            </w:r>
          </w:p>
        </w:tc>
        <w:tc>
          <w:tcPr>
            <w:tcW w:type="dxa" w:w="1234"/>
          </w:tcPr>
          <w:p>
            <w:r>
              <w:t>0.000988156</w:t>
            </w:r>
          </w:p>
        </w:tc>
        <w:tc>
          <w:tcPr>
            <w:tcW w:type="dxa" w:w="1234"/>
          </w:tcPr>
          <w:p>
            <w:r>
              <w:t>0.00195312</w:t>
            </w:r>
          </w:p>
        </w:tc>
        <w:tc>
          <w:tcPr>
            <w:tcW w:type="dxa" w:w="1234"/>
          </w:tcPr>
          <w:p>
            <w:r>
              <w:t>0.920629</w:t>
            </w:r>
          </w:p>
        </w:tc>
      </w:tr>
    </w:tbl>
    <w:p>
      <w:pPr>
        <w:pStyle w:val="Heading3"/>
      </w:pPr>
      <w:r>
        <w:t>Модифицированный метод Ньютона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</w:t>
            </w:r>
          </w:p>
        </w:tc>
        <w:tc>
          <w:tcPr>
            <w:tcW w:type="dxa" w:w="1234"/>
          </w:tcPr>
          <w:p>
            <w:r>
              <w:t>x₁ᵏ</w:t>
            </w:r>
          </w:p>
        </w:tc>
        <w:tc>
          <w:tcPr>
            <w:tcW w:type="dxa" w:w="1234"/>
          </w:tcPr>
          <w:p>
            <w:r>
              <w:t>x₂ᵏ</w:t>
            </w:r>
          </w:p>
        </w:tc>
        <w:tc>
          <w:tcPr>
            <w:tcW w:type="dxa" w:w="1234"/>
          </w:tcPr>
          <w:p>
            <w:r>
              <w:t>f(xᵏ)</w:t>
            </w:r>
          </w:p>
        </w:tc>
        <w:tc>
          <w:tcPr>
            <w:tcW w:type="dxa" w:w="1234"/>
          </w:tcPr>
          <w:p>
            <w:r>
              <w:t>||∇f(xᵏ)||</w:t>
            </w:r>
          </w:p>
        </w:tc>
        <w:tc>
          <w:tcPr>
            <w:tcW w:type="dxa" w:w="1234"/>
          </w:tcPr>
          <w:p>
            <w:r>
              <w:t>λᵏ</w:t>
            </w:r>
          </w:p>
        </w:tc>
        <w:tc>
          <w:tcPr>
            <w:tcW w:type="dxa" w:w="1234"/>
          </w:tcPr>
          <w:p>
            <w:r>
              <w:t>Регуляризация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409</w:t>
            </w:r>
          </w:p>
        </w:tc>
        <w:tc>
          <w:tcPr>
            <w:tcW w:type="dxa" w:w="1234"/>
          </w:tcPr>
          <w:p>
            <w:r>
              <w:t>1655.06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-1.99252</w:t>
            </w:r>
          </w:p>
        </w:tc>
        <w:tc>
          <w:tcPr>
            <w:tcW w:type="dxa" w:w="1234"/>
          </w:tcPr>
          <w:p>
            <w:r>
              <w:t>3.97007</w:t>
            </w:r>
          </w:p>
        </w:tc>
        <w:tc>
          <w:tcPr>
            <w:tcW w:type="dxa" w:w="1234"/>
          </w:tcPr>
          <w:p>
            <w:r>
              <w:t>8.95517</w:t>
            </w:r>
          </w:p>
        </w:tc>
        <w:tc>
          <w:tcPr>
            <w:tcW w:type="dxa" w:w="1234"/>
          </w:tcPr>
          <w:p>
            <w:r>
              <w:t>6.02966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-1.6226</w:t>
            </w:r>
          </w:p>
        </w:tc>
        <w:tc>
          <w:tcPr>
            <w:tcW w:type="dxa" w:w="1234"/>
          </w:tcPr>
          <w:p>
            <w:r>
              <w:t>2.49594</w:t>
            </w:r>
          </w:p>
        </w:tc>
        <w:tc>
          <w:tcPr>
            <w:tcW w:type="dxa" w:w="1234"/>
          </w:tcPr>
          <w:p>
            <w:r>
              <w:t>8.75191</w:t>
            </w:r>
          </w:p>
        </w:tc>
        <w:tc>
          <w:tcPr>
            <w:tcW w:type="dxa" w:w="1234"/>
          </w:tcPr>
          <w:p>
            <w:r>
              <w:t>97.9943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-1.53018</w:t>
            </w:r>
          </w:p>
        </w:tc>
        <w:tc>
          <w:tcPr>
            <w:tcW w:type="dxa" w:w="1234"/>
          </w:tcPr>
          <w:p>
            <w:r>
              <w:t>2.33292</w:t>
            </w:r>
          </w:p>
        </w:tc>
        <w:tc>
          <w:tcPr>
            <w:tcW w:type="dxa" w:w="1234"/>
          </w:tcPr>
          <w:p>
            <w:r>
              <w:t>6.40912</w:t>
            </w:r>
          </w:p>
        </w:tc>
        <w:tc>
          <w:tcPr>
            <w:tcW w:type="dxa" w:w="1234"/>
          </w:tcPr>
          <w:p>
            <w:r>
              <w:t>10.4288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-1.29661</w:t>
            </w:r>
          </w:p>
        </w:tc>
        <w:tc>
          <w:tcPr>
            <w:tcW w:type="dxa" w:w="1234"/>
          </w:tcPr>
          <w:p>
            <w:r>
              <w:t>1.62024</w:t>
            </w:r>
          </w:p>
        </w:tc>
        <w:tc>
          <w:tcPr>
            <w:tcW w:type="dxa" w:w="1234"/>
          </w:tcPr>
          <w:p>
            <w:r>
              <w:t>5.64604</w:t>
            </w:r>
          </w:p>
        </w:tc>
        <w:tc>
          <w:tcPr>
            <w:tcW w:type="dxa" w:w="1234"/>
          </w:tcPr>
          <w:p>
            <w:r>
              <w:t>38.2073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-1.12252</w:t>
            </w:r>
          </w:p>
        </w:tc>
        <w:tc>
          <w:tcPr>
            <w:tcW w:type="dxa" w:w="1234"/>
          </w:tcPr>
          <w:p>
            <w:r>
              <w:t>1.22975</w:t>
            </w:r>
          </w:p>
        </w:tc>
        <w:tc>
          <w:tcPr>
            <w:tcW w:type="dxa" w:w="1234"/>
          </w:tcPr>
          <w:p>
            <w:r>
              <w:t>4.59695</w:t>
            </w:r>
          </w:p>
        </w:tc>
        <w:tc>
          <w:tcPr>
            <w:tcW w:type="dxa" w:w="1234"/>
          </w:tcPr>
          <w:p>
            <w:r>
              <w:t>18.8544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0.885048</w:t>
            </w:r>
          </w:p>
        </w:tc>
        <w:tc>
          <w:tcPr>
            <w:tcW w:type="dxa" w:w="1234"/>
          </w:tcPr>
          <w:p>
            <w:r>
              <w:t>0.778216</w:t>
            </w:r>
          </w:p>
        </w:tc>
        <w:tc>
          <w:tcPr>
            <w:tcW w:type="dxa" w:w="1234"/>
          </w:tcPr>
          <w:p>
            <w:r>
              <w:t>0.0158093</w:t>
            </w:r>
          </w:p>
        </w:tc>
        <w:tc>
          <w:tcPr>
            <w:tcW w:type="dxa" w:w="1234"/>
          </w:tcPr>
          <w:p>
            <w:r>
              <w:t>1.87474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0.941986</w:t>
            </w:r>
          </w:p>
        </w:tc>
        <w:tc>
          <w:tcPr>
            <w:tcW w:type="dxa" w:w="1234"/>
          </w:tcPr>
          <w:p>
            <w:r>
              <w:t>0.884095</w:t>
            </w:r>
          </w:p>
        </w:tc>
        <w:tc>
          <w:tcPr>
            <w:tcW w:type="dxa" w:w="1234"/>
          </w:tcPr>
          <w:p>
            <w:r>
              <w:t>0.00441662</w:t>
            </w:r>
          </w:p>
        </w:tc>
        <w:tc>
          <w:tcPr>
            <w:tcW w:type="dxa" w:w="1234"/>
          </w:tcPr>
          <w:p>
            <w:r>
              <w:t>1.28159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0.977181</w:t>
            </w:r>
          </w:p>
        </w:tc>
        <w:tc>
          <w:tcPr>
            <w:tcW w:type="dxa" w:w="1234"/>
          </w:tcPr>
          <w:p>
            <w:r>
              <w:t>0.953643</w:t>
            </w:r>
          </w:p>
        </w:tc>
        <w:tc>
          <w:tcPr>
            <w:tcW w:type="dxa" w:w="1234"/>
          </w:tcPr>
          <w:p>
            <w:r>
              <w:t>0.000674159</w:t>
            </w:r>
          </w:p>
        </w:tc>
        <w:tc>
          <w:tcPr>
            <w:tcW w:type="dxa" w:w="1234"/>
          </w:tcPr>
          <w:p>
            <w:r>
              <w:t>0.503667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0.995469</w:t>
            </w:r>
          </w:p>
        </w:tc>
        <w:tc>
          <w:tcPr>
            <w:tcW w:type="dxa" w:w="1234"/>
          </w:tcPr>
          <w:p>
            <w:r>
              <w:t>0.990624</w:t>
            </w:r>
          </w:p>
        </w:tc>
        <w:tc>
          <w:tcPr>
            <w:tcW w:type="dxa" w:w="1234"/>
          </w:tcPr>
          <w:p>
            <w:r>
              <w:t>3.17154e-05</w:t>
            </w:r>
          </w:p>
        </w:tc>
        <w:tc>
          <w:tcPr>
            <w:tcW w:type="dxa" w:w="1234"/>
          </w:tcPr>
          <w:p>
            <w:r>
              <w:t>0.141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0.999716</w:t>
            </w:r>
          </w:p>
        </w:tc>
        <w:tc>
          <w:tcPr>
            <w:tcW w:type="dxa" w:w="1234"/>
          </w:tcPr>
          <w:p>
            <w:r>
              <w:t>0.999414</w:t>
            </w:r>
          </w:p>
        </w:tc>
        <w:tc>
          <w:tcPr>
            <w:tcW w:type="dxa" w:w="1234"/>
          </w:tcPr>
          <w:p>
            <w:r>
              <w:t>1.13234e-07</w:t>
            </w:r>
          </w:p>
        </w:tc>
        <w:tc>
          <w:tcPr>
            <w:tcW w:type="dxa" w:w="1234"/>
          </w:tcPr>
          <w:p>
            <w:r>
              <w:t>0.00755958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0.999999</w:t>
            </w:r>
          </w:p>
        </w:tc>
        <w:tc>
          <w:tcPr>
            <w:tcW w:type="dxa" w:w="1234"/>
          </w:tcPr>
          <w:p>
            <w:r>
              <w:t>0.999998</w:t>
            </w:r>
          </w:p>
        </w:tc>
        <w:tc>
          <w:tcPr>
            <w:tcW w:type="dxa" w:w="1234"/>
          </w:tcPr>
          <w:p>
            <w:r>
              <w:t>1.68608e-12</w:t>
            </w:r>
          </w:p>
        </w:tc>
        <w:tc>
          <w:tcPr>
            <w:tcW w:type="dxa" w:w="1234"/>
          </w:tcPr>
          <w:p>
            <w:r>
              <w:t>3.40208e-05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</w:tbl>
    <w:p>
      <w:pPr>
        <w:pStyle w:val="Heading3"/>
      </w:pPr>
      <w:r>
        <w:t>BFGS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x₁ᵏ</w:t>
            </w:r>
          </w:p>
        </w:tc>
        <w:tc>
          <w:tcPr>
            <w:tcW w:type="dxa" w:w="1080"/>
          </w:tcPr>
          <w:p>
            <w:r>
              <w:t>x₂ᵏ</w:t>
            </w:r>
          </w:p>
        </w:tc>
        <w:tc>
          <w:tcPr>
            <w:tcW w:type="dxa" w:w="1080"/>
          </w:tcPr>
          <w:p>
            <w:r>
              <w:t>f(xᵏ)</w:t>
            </w:r>
          </w:p>
        </w:tc>
        <w:tc>
          <w:tcPr>
            <w:tcW w:type="dxa" w:w="1080"/>
          </w:tcPr>
          <w:p>
            <w:r>
              <w:t>||∇f(xᵏ)||</w:t>
            </w:r>
          </w:p>
        </w:tc>
        <w:tc>
          <w:tcPr>
            <w:tcW w:type="dxa" w:w="1080"/>
          </w:tcPr>
          <w:p>
            <w:r>
              <w:t>λᵏ</w:t>
            </w:r>
          </w:p>
        </w:tc>
        <w:tc>
          <w:tcPr>
            <w:tcW w:type="dxa" w:w="1080"/>
          </w:tcPr>
          <w:p>
            <w:r>
              <w:t>ρ</w:t>
            </w:r>
          </w:p>
        </w:tc>
        <w:tc>
          <w:tcPr>
            <w:tcW w:type="dxa" w:w="1080"/>
          </w:tcPr>
          <w:p>
            <w:r>
              <w:t>Обновление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409</w:t>
            </w:r>
          </w:p>
        </w:tc>
        <w:tc>
          <w:tcPr>
            <w:tcW w:type="dxa" w:w="1080"/>
          </w:tcPr>
          <w:p>
            <w:r>
              <w:t>1655.06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1.13672</w:t>
            </w:r>
          </w:p>
        </w:tc>
        <w:tc>
          <w:tcPr>
            <w:tcW w:type="dxa" w:w="1080"/>
          </w:tcPr>
          <w:p>
            <w:r>
              <w:t>2.78125</w:t>
            </w:r>
          </w:p>
        </w:tc>
        <w:tc>
          <w:tcPr>
            <w:tcW w:type="dxa" w:w="1080"/>
          </w:tcPr>
          <w:p>
            <w:r>
              <w:t>221.767</w:t>
            </w:r>
          </w:p>
        </w:tc>
        <w:tc>
          <w:tcPr>
            <w:tcW w:type="dxa" w:w="1080"/>
          </w:tcPr>
          <w:p>
            <w:r>
              <w:t>739.441</w:t>
            </w:r>
          </w:p>
        </w:tc>
        <w:tc>
          <w:tcPr>
            <w:tcW w:type="dxa" w:w="1080"/>
          </w:tcPr>
          <w:p>
            <w:r>
              <w:t>0.00195312</w:t>
            </w:r>
          </w:p>
        </w:tc>
        <w:tc>
          <w:tcPr>
            <w:tcW w:type="dxa" w:w="1080"/>
          </w:tcPr>
          <w:p>
            <w:r>
              <w:t>0.000289036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1.58398</w:t>
            </w:r>
          </w:p>
        </w:tc>
        <w:tc>
          <w:tcPr>
            <w:tcW w:type="dxa" w:w="1080"/>
          </w:tcPr>
          <w:p>
            <w:r>
              <w:t>2.18834</w:t>
            </w:r>
          </w:p>
        </w:tc>
        <w:tc>
          <w:tcPr>
            <w:tcW w:type="dxa" w:w="1080"/>
          </w:tcPr>
          <w:p>
            <w:r>
              <w:t>10.624</w:t>
            </w:r>
          </w:p>
        </w:tc>
        <w:tc>
          <w:tcPr>
            <w:tcW w:type="dxa" w:w="1080"/>
          </w:tcPr>
          <w:p>
            <w:r>
              <w:t>214.171</w:t>
            </w:r>
          </w:p>
        </w:tc>
        <w:tc>
          <w:tcPr>
            <w:tcW w:type="dxa" w:w="1080"/>
          </w:tcPr>
          <w:p>
            <w:r>
              <w:t>0.000976562</w:t>
            </w:r>
          </w:p>
        </w:tc>
        <w:tc>
          <w:tcPr>
            <w:tcW w:type="dxa" w:w="1080"/>
          </w:tcPr>
          <w:p>
            <w:r>
              <w:t>0.00164279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1.46479</w:t>
            </w:r>
          </w:p>
        </w:tc>
        <w:tc>
          <w:tcPr>
            <w:tcW w:type="dxa" w:w="1080"/>
          </w:tcPr>
          <w:p>
            <w:r>
              <w:t>2.25573</w:t>
            </w:r>
          </w:p>
        </w:tc>
        <w:tc>
          <w:tcPr>
            <w:tcW w:type="dxa" w:w="1080"/>
          </w:tcPr>
          <w:p>
            <w:r>
              <w:t>1.42862</w:t>
            </w:r>
          </w:p>
        </w:tc>
        <w:tc>
          <w:tcPr>
            <w:tcW w:type="dxa" w:w="1080"/>
          </w:tcPr>
          <w:p>
            <w:r>
              <w:t>67.296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0.0264954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1.49172</w:t>
            </w:r>
          </w:p>
        </w:tc>
        <w:tc>
          <w:tcPr>
            <w:tcW w:type="dxa" w:w="1080"/>
          </w:tcPr>
          <w:p>
            <w:r>
              <w:t>2.23426</w:t>
            </w:r>
          </w:p>
        </w:tc>
        <w:tc>
          <w:tcPr>
            <w:tcW w:type="dxa" w:w="1080"/>
          </w:tcPr>
          <w:p>
            <w:r>
              <w:t>0.249965</w:t>
            </w:r>
          </w:p>
        </w:tc>
        <w:tc>
          <w:tcPr>
            <w:tcW w:type="dxa" w:w="1080"/>
          </w:tcPr>
          <w:p>
            <w:r>
              <w:t>4.7699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0.493263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1.49347</w:t>
            </w:r>
          </w:p>
        </w:tc>
        <w:tc>
          <w:tcPr>
            <w:tcW w:type="dxa" w:w="1080"/>
          </w:tcPr>
          <w:p>
            <w:r>
              <w:t>2.2316</w:t>
            </w:r>
          </w:p>
        </w:tc>
        <w:tc>
          <w:tcPr>
            <w:tcW w:type="dxa" w:w="1080"/>
          </w:tcPr>
          <w:p>
            <w:r>
              <w:t>0.243644</w:t>
            </w:r>
          </w:p>
        </w:tc>
        <w:tc>
          <w:tcPr>
            <w:tcW w:type="dxa" w:w="1080"/>
          </w:tcPr>
          <w:p>
            <w:r>
              <w:t>0.380262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80.0881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...</w:t>
            </w:r>
          </w:p>
        </w:tc>
        <w:tc>
          <w:tcPr>
            <w:tcW w:type="dxa" w:w="1080"/>
          </w:tcPr>
          <w:p>
            <w:r>
              <w:t>...</w:t>
            </w:r>
          </w:p>
        </w:tc>
        <w:tc>
          <w:tcPr>
            <w:tcW w:type="dxa" w:w="1080"/>
          </w:tcPr>
          <w:p>
            <w:r>
              <w:t>...</w:t>
            </w:r>
          </w:p>
        </w:tc>
        <w:tc>
          <w:tcPr>
            <w:tcW w:type="dxa" w:w="1080"/>
          </w:tcPr>
          <w:p>
            <w:r>
              <w:t>...</w:t>
            </w:r>
          </w:p>
        </w:tc>
        <w:tc>
          <w:tcPr>
            <w:tcW w:type="dxa" w:w="1080"/>
          </w:tcPr>
          <w:p>
            <w:r>
              <w:t>...</w:t>
            </w:r>
          </w:p>
        </w:tc>
        <w:tc>
          <w:tcPr>
            <w:tcW w:type="dxa" w:w="1080"/>
          </w:tcPr>
          <w:p>
            <w:r>
              <w:t>...</w:t>
            </w:r>
          </w:p>
        </w:tc>
        <w:tc>
          <w:tcPr>
            <w:tcW w:type="dxa" w:w="1080"/>
          </w:tcPr>
          <w:p>
            <w:r>
              <w:t>...</w:t>
            </w:r>
          </w:p>
        </w:tc>
        <w:tc>
          <w:tcPr>
            <w:tcW w:type="dxa" w:w="1080"/>
          </w:tcPr>
          <w:p>
            <w:r>
              <w:t>...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1.0329</w:t>
            </w:r>
          </w:p>
        </w:tc>
        <w:tc>
          <w:tcPr>
            <w:tcW w:type="dxa" w:w="1080"/>
          </w:tcPr>
          <w:p>
            <w:r>
              <w:t>1.06634</w:t>
            </w:r>
          </w:p>
        </w:tc>
        <w:tc>
          <w:tcPr>
            <w:tcW w:type="dxa" w:w="1080"/>
          </w:tcPr>
          <w:p>
            <w:r>
              <w:t>0.0011108</w:t>
            </w:r>
          </w:p>
        </w:tc>
        <w:tc>
          <w:tcPr>
            <w:tcW w:type="dxa" w:w="1080"/>
          </w:tcPr>
          <w:p>
            <w:r>
              <w:t>0.305748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116.874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1.02176</w:t>
            </w:r>
          </w:p>
        </w:tc>
        <w:tc>
          <w:tcPr>
            <w:tcW w:type="dxa" w:w="1080"/>
          </w:tcPr>
          <w:p>
            <w:r>
              <w:t>1.0434</w:t>
            </w:r>
          </w:p>
        </w:tc>
        <w:tc>
          <w:tcPr>
            <w:tcW w:type="dxa" w:w="1080"/>
          </w:tcPr>
          <w:p>
            <w:r>
              <w:t>0.00050761</w:t>
            </w:r>
          </w:p>
        </w:tc>
        <w:tc>
          <w:tcPr>
            <w:tcW w:type="dxa" w:w="1080"/>
          </w:tcPr>
          <w:p>
            <w:r>
              <w:t>0.305906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3616.25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1.00284</w:t>
            </w:r>
          </w:p>
        </w:tc>
        <w:tc>
          <w:tcPr>
            <w:tcW w:type="dxa" w:w="1080"/>
          </w:tcPr>
          <w:p>
            <w:r>
              <w:t>1.00497</w:t>
            </w:r>
          </w:p>
        </w:tc>
        <w:tc>
          <w:tcPr>
            <w:tcW w:type="dxa" w:w="1080"/>
          </w:tcPr>
          <w:p>
            <w:r>
              <w:t>5.96547e-05</w:t>
            </w:r>
          </w:p>
        </w:tc>
        <w:tc>
          <w:tcPr>
            <w:tcW w:type="dxa" w:w="1080"/>
          </w:tcPr>
          <w:p>
            <w:r>
              <w:t>0.327072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1230.38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1.00161</w:t>
            </w:r>
          </w:p>
        </w:tc>
        <w:tc>
          <w:tcPr>
            <w:tcW w:type="dxa" w:w="1080"/>
          </w:tcPr>
          <w:p>
            <w:r>
              <w:t>1.00307</w:t>
            </w:r>
          </w:p>
        </w:tc>
        <w:tc>
          <w:tcPr>
            <w:tcW w:type="dxa" w:w="1080"/>
          </w:tcPr>
          <w:p>
            <w:r>
              <w:t>4.8715e-06</w:t>
            </w:r>
          </w:p>
        </w:tc>
        <w:tc>
          <w:tcPr>
            <w:tcW w:type="dxa" w:w="1080"/>
          </w:tcPr>
          <w:p>
            <w:r>
              <w:t>0.0705778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14787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1.0001</w:t>
            </w:r>
          </w:p>
        </w:tc>
        <w:tc>
          <w:tcPr>
            <w:tcW w:type="dxa" w:w="1080"/>
          </w:tcPr>
          <w:p>
            <w:r>
              <w:t>1.0002</w:t>
            </w:r>
          </w:p>
        </w:tc>
        <w:tc>
          <w:tcPr>
            <w:tcW w:type="dxa" w:w="1080"/>
          </w:tcPr>
          <w:p>
            <w:r>
              <w:t>1.29678e-08</w:t>
            </w:r>
          </w:p>
        </w:tc>
        <w:tc>
          <w:tcPr>
            <w:tcW w:type="dxa" w:w="1080"/>
          </w:tcPr>
          <w:p>
            <w:r>
              <w:t>0.00249378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112680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7.85516e-12</w:t>
            </w:r>
          </w:p>
        </w:tc>
        <w:tc>
          <w:tcPr>
            <w:tcW w:type="dxa" w:w="1080"/>
          </w:tcPr>
          <w:p>
            <w:r>
              <w:t>9.80991e-05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4.03557e+07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4.6. Вывод</w:t>
      </w:r>
    </w:p>
    <w:p>
      <w:pPr>
        <w:spacing w:after="120"/>
      </w:pPr>
      <w:r>
        <w:t>Наименьшее значение функции получено методом Модифицированный метод Ньютона: f(x*) ≈ 1.68608e-12, ||∇f(x*)|| ≈ 3.40208e-05.</w:t>
      </w:r>
    </w:p>
    <w:p>
      <w:pPr>
        <w:pStyle w:val="Heading1"/>
      </w:pPr>
      <w:r>
        <w:t>4. Результаты для функции Химмельблау</w:t>
      </w:r>
    </w:p>
    <w:p>
      <w:pPr>
        <w:spacing w:after="120"/>
      </w:pPr>
      <w:r>
        <w:t>Начальная точка: x⁰ = [-1.,  0.].</w:t>
      </w:r>
    </w:p>
    <w:p>
      <w:pPr>
        <w:spacing w:after="120"/>
      </w:pPr>
      <w:r>
        <w:t>Известные минимумы: [3., 2.]; [-2.805118,  3.131312]; [-3.77931 , -3.283186]; [ 3.584428, -1.848126].</w:t>
      </w:r>
    </w:p>
    <w:p>
      <w:pPr>
        <w:pStyle w:val="Heading2"/>
      </w:pPr>
      <w:r>
        <w:t>4.1. Сводная таблица результатов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Метод</w:t>
            </w:r>
          </w:p>
        </w:tc>
        <w:tc>
          <w:tcPr>
            <w:tcW w:type="dxa" w:w="1080"/>
          </w:tcPr>
          <w:p>
            <w:r>
              <w:t>Итерации</w:t>
            </w:r>
          </w:p>
        </w:tc>
        <w:tc>
          <w:tcPr>
            <w:tcW w:type="dxa" w:w="1080"/>
          </w:tcPr>
          <w:p>
            <w:r>
              <w:t>Вычисления f</w:t>
            </w:r>
          </w:p>
        </w:tc>
        <w:tc>
          <w:tcPr>
            <w:tcW w:type="dxa" w:w="1080"/>
          </w:tcPr>
          <w:p>
            <w:r>
              <w:t>Вычисления ∇f</w:t>
            </w:r>
          </w:p>
        </w:tc>
        <w:tc>
          <w:tcPr>
            <w:tcW w:type="dxa" w:w="1080"/>
          </w:tcPr>
          <w:p>
            <w:r>
              <w:t>Вычисления H</w:t>
            </w:r>
          </w:p>
        </w:tc>
        <w:tc>
          <w:tcPr>
            <w:tcW w:type="dxa" w:w="1080"/>
          </w:tcPr>
          <w:p>
            <w:r>
              <w:t>x*</w:t>
            </w:r>
          </w:p>
        </w:tc>
        <w:tc>
          <w:tcPr>
            <w:tcW w:type="dxa" w:w="1080"/>
          </w:tcPr>
          <w:p>
            <w:r>
              <w:t>f(x*)</w:t>
            </w:r>
          </w:p>
        </w:tc>
        <w:tc>
          <w:tcPr>
            <w:tcW w:type="dxa" w:w="1080"/>
          </w:tcPr>
          <w:p>
            <w:r>
              <w:t>||∇f(x*)||</w:t>
            </w:r>
          </w:p>
        </w:tc>
      </w:tr>
      <w:tr>
        <w:tc>
          <w:tcPr>
            <w:tcW w:type="dxa" w:w="1080"/>
          </w:tcPr>
          <w:p>
            <w:r>
              <w:t>Сопряжённые градиенты Флетчера–Ривза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[-2.805108,  3.131305]</w:t>
            </w:r>
          </w:p>
        </w:tc>
        <w:tc>
          <w:tcPr>
            <w:tcW w:type="dxa" w:w="1080"/>
          </w:tcPr>
          <w:p>
            <w:r>
              <w:t>5.39751e-09</w:t>
            </w:r>
          </w:p>
        </w:tc>
        <w:tc>
          <w:tcPr>
            <w:tcW w:type="dxa" w:w="1080"/>
          </w:tcPr>
          <w:p>
            <w:r>
              <w:t>0.000868841</w:t>
            </w:r>
          </w:p>
        </w:tc>
      </w:tr>
      <w:tr>
        <w:tc>
          <w:tcPr>
            <w:tcW w:type="dxa" w:w="1080"/>
          </w:tcPr>
          <w:p>
            <w:r>
              <w:t>Модифицированный метод Ньютона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[-2.805118,  3.131313]</w:t>
            </w:r>
          </w:p>
        </w:tc>
        <w:tc>
          <w:tcPr>
            <w:tcW w:type="dxa" w:w="1080"/>
          </w:tcPr>
          <w:p>
            <w:r>
              <w:t>3.0296e-16</w:t>
            </w:r>
          </w:p>
        </w:tc>
        <w:tc>
          <w:tcPr>
            <w:tcW w:type="dxa" w:w="1080"/>
          </w:tcPr>
          <w:p>
            <w:r>
              <w:t>1.98227e-07</w:t>
            </w:r>
          </w:p>
        </w:tc>
      </w:tr>
      <w:tr>
        <w:tc>
          <w:tcPr>
            <w:tcW w:type="dxa" w:w="1080"/>
          </w:tcPr>
          <w:p>
            <w:r>
              <w:t>BFGS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[-2.805119,  3.131309]</w:t>
            </w:r>
          </w:p>
        </w:tc>
        <w:tc>
          <w:tcPr>
            <w:tcW w:type="dxa" w:w="1080"/>
          </w:tcPr>
          <w:p>
            <w:r>
              <w:t>4.50029e-10</w:t>
            </w:r>
          </w:p>
        </w:tc>
        <w:tc>
          <w:tcPr>
            <w:tcW w:type="dxa" w:w="1080"/>
          </w:tcPr>
          <w:p>
            <w:r>
              <w:t>0.00026876</w:t>
            </w:r>
          </w:p>
        </w:tc>
      </w:tr>
    </w:tbl>
    <w:p>
      <w:pPr>
        <w:pStyle w:val="Heading2"/>
      </w:pPr>
      <w:r>
        <w:t>4.2. График линий уровня и траекторий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_tracks_Himmelbla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 График сходимости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grad_norm_Himmelbla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4.4. График убывания значения функции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rease_f_value_Himmelbla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4.5. Таблицы итераций</w:t>
      </w:r>
    </w:p>
    <w:p>
      <w:pPr>
        <w:pStyle w:val="Heading3"/>
      </w:pPr>
      <w:r>
        <w:t>Сопряжённые градиенты Флетчера–Ривза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</w:t>
            </w:r>
          </w:p>
        </w:tc>
        <w:tc>
          <w:tcPr>
            <w:tcW w:type="dxa" w:w="1234"/>
          </w:tcPr>
          <w:p>
            <w:r>
              <w:t>x₁ᵏ</w:t>
            </w:r>
          </w:p>
        </w:tc>
        <w:tc>
          <w:tcPr>
            <w:tcW w:type="dxa" w:w="1234"/>
          </w:tcPr>
          <w:p>
            <w:r>
              <w:t>x₂ᵏ</w:t>
            </w:r>
          </w:p>
        </w:tc>
        <w:tc>
          <w:tcPr>
            <w:tcW w:type="dxa" w:w="1234"/>
          </w:tcPr>
          <w:p>
            <w:r>
              <w:t>f(xᵏ)</w:t>
            </w:r>
          </w:p>
        </w:tc>
        <w:tc>
          <w:tcPr>
            <w:tcW w:type="dxa" w:w="1234"/>
          </w:tcPr>
          <w:p>
            <w:r>
              <w:t>||∇f(xᵏ)||</w:t>
            </w:r>
          </w:p>
        </w:tc>
        <w:tc>
          <w:tcPr>
            <w:tcW w:type="dxa" w:w="1234"/>
          </w:tcPr>
          <w:p>
            <w:r>
              <w:t>λᵏ</w:t>
            </w:r>
          </w:p>
        </w:tc>
        <w:tc>
          <w:tcPr>
            <w:tcW w:type="dxa" w:w="1234"/>
          </w:tcPr>
          <w:p>
            <w:r>
              <w:t>βᵏ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31.241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-4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78.8125</w:t>
            </w:r>
          </w:p>
        </w:tc>
        <w:tc>
          <w:tcPr>
            <w:tcW w:type="dxa" w:w="1234"/>
          </w:tcPr>
          <w:p>
            <w:r>
              <w:t>133.516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18.2649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-1.97656</w:t>
            </w:r>
          </w:p>
        </w:tc>
        <w:tc>
          <w:tcPr>
            <w:tcW w:type="dxa" w:w="1234"/>
          </w:tcPr>
          <w:p>
            <w:r>
              <w:t>3.00781</w:t>
            </w:r>
          </w:p>
        </w:tc>
        <w:tc>
          <w:tcPr>
            <w:tcW w:type="dxa" w:w="1234"/>
          </w:tcPr>
          <w:p>
            <w:r>
              <w:t>16.6953</w:t>
            </w:r>
          </w:p>
        </w:tc>
        <w:tc>
          <w:tcPr>
            <w:tcW w:type="dxa" w:w="1234"/>
          </w:tcPr>
          <w:p>
            <w:r>
              <w:t>33.2573</w:t>
            </w:r>
          </w:p>
        </w:tc>
        <w:tc>
          <w:tcPr>
            <w:tcW w:type="dxa" w:w="1234"/>
          </w:tcPr>
          <w:p>
            <w:r>
              <w:t>0.015625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-2.99034</w:t>
            </w:r>
          </w:p>
        </w:tc>
        <w:tc>
          <w:tcPr>
            <w:tcW w:type="dxa" w:w="1234"/>
          </w:tcPr>
          <w:p>
            <w:r>
              <w:t>3.23669</w:t>
            </w:r>
          </w:p>
        </w:tc>
        <w:tc>
          <w:tcPr>
            <w:tcW w:type="dxa" w:w="1234"/>
          </w:tcPr>
          <w:p>
            <w:r>
              <w:t>1.62564</w:t>
            </w:r>
          </w:p>
        </w:tc>
        <w:tc>
          <w:tcPr>
            <w:tcW w:type="dxa" w:w="1234"/>
          </w:tcPr>
          <w:p>
            <w:r>
              <w:t>15.7207</w:t>
            </w:r>
          </w:p>
        </w:tc>
        <w:tc>
          <w:tcPr>
            <w:tcW w:type="dxa" w:w="1234"/>
          </w:tcPr>
          <w:p>
            <w:r>
              <w:t>0.03125</w:t>
            </w:r>
          </w:p>
        </w:tc>
        <w:tc>
          <w:tcPr>
            <w:tcW w:type="dxa" w:w="1234"/>
          </w:tcPr>
          <w:p>
            <w:r>
              <w:t>0.223443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-2.80659</w:t>
            </w:r>
          </w:p>
        </w:tc>
        <w:tc>
          <w:tcPr>
            <w:tcW w:type="dxa" w:w="1234"/>
          </w:tcPr>
          <w:p>
            <w:r>
              <w:t>3.0176</w:t>
            </w:r>
          </w:p>
        </w:tc>
        <w:tc>
          <w:tcPr>
            <w:tcW w:type="dxa" w:w="1234"/>
          </w:tcPr>
          <w:p>
            <w:r>
              <w:t>0.502099</w:t>
            </w:r>
          </w:p>
        </w:tc>
        <w:tc>
          <w:tcPr>
            <w:tcW w:type="dxa" w:w="1234"/>
          </w:tcPr>
          <w:p>
            <w:r>
              <w:t>8.67134</w:t>
            </w:r>
          </w:p>
        </w:tc>
        <w:tc>
          <w:tcPr>
            <w:tcW w:type="dxa" w:w="1234"/>
          </w:tcPr>
          <w:p>
            <w:r>
              <w:t>0.03125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-2.80319</w:t>
            </w:r>
          </w:p>
        </w:tc>
        <w:tc>
          <w:tcPr>
            <w:tcW w:type="dxa" w:w="1234"/>
          </w:tcPr>
          <w:p>
            <w:r>
              <w:t>3.15304</w:t>
            </w:r>
          </w:p>
        </w:tc>
        <w:tc>
          <w:tcPr>
            <w:tcW w:type="dxa" w:w="1234"/>
          </w:tcPr>
          <w:p>
            <w:r>
              <w:t>0.0193004</w:t>
            </w:r>
          </w:p>
        </w:tc>
        <w:tc>
          <w:tcPr>
            <w:tcW w:type="dxa" w:w="1234"/>
          </w:tcPr>
          <w:p>
            <w:r>
              <w:t>1.77532</w:t>
            </w:r>
          </w:p>
        </w:tc>
        <w:tc>
          <w:tcPr>
            <w:tcW w:type="dxa" w:w="1234"/>
          </w:tcPr>
          <w:p>
            <w:r>
              <w:t>0.015625</w:t>
            </w:r>
          </w:p>
        </w:tc>
        <w:tc>
          <w:tcPr>
            <w:tcW w:type="dxa" w:w="1234"/>
          </w:tcPr>
          <w:p>
            <w:r>
              <w:t>0.0419159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-2.80546</w:t>
            </w:r>
          </w:p>
        </w:tc>
        <w:tc>
          <w:tcPr>
            <w:tcW w:type="dxa" w:w="1234"/>
          </w:tcPr>
          <w:p>
            <w:r>
              <w:t>3.13109</w:t>
            </w:r>
          </w:p>
        </w:tc>
        <w:tc>
          <w:tcPr>
            <w:tcW w:type="dxa" w:w="1234"/>
          </w:tcPr>
          <w:p>
            <w:r>
              <w:t>5.99507e-06</w:t>
            </w:r>
          </w:p>
        </w:tc>
        <w:tc>
          <w:tcPr>
            <w:tcW w:type="dxa" w:w="1234"/>
          </w:tcPr>
          <w:p>
            <w:r>
              <w:t>0.0293009</w:t>
            </w:r>
          </w:p>
        </w:tc>
        <w:tc>
          <w:tcPr>
            <w:tcW w:type="dxa" w:w="1234"/>
          </w:tcPr>
          <w:p>
            <w:r>
              <w:t>0.015625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-2.80511</w:t>
            </w:r>
          </w:p>
        </w:tc>
        <w:tc>
          <w:tcPr>
            <w:tcW w:type="dxa" w:w="1234"/>
          </w:tcPr>
          <w:p>
            <w:r>
              <w:t>3.13138</w:t>
            </w:r>
          </w:p>
        </w:tc>
        <w:tc>
          <w:tcPr>
            <w:tcW w:type="dxa" w:w="1234"/>
          </w:tcPr>
          <w:p>
            <w:r>
              <w:t>1.72942e-07</w:t>
            </w:r>
          </w:p>
        </w:tc>
        <w:tc>
          <w:tcPr>
            <w:tcW w:type="dxa" w:w="1234"/>
          </w:tcPr>
          <w:p>
            <w:r>
              <w:t>0.00527666</w:t>
            </w:r>
          </w:p>
        </w:tc>
        <w:tc>
          <w:tcPr>
            <w:tcW w:type="dxa" w:w="1234"/>
          </w:tcPr>
          <w:p>
            <w:r>
              <w:t>0.015625</w:t>
            </w:r>
          </w:p>
        </w:tc>
        <w:tc>
          <w:tcPr>
            <w:tcW w:type="dxa" w:w="1234"/>
          </w:tcPr>
          <w:p>
            <w:r>
              <w:t>0.0324307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-2.80511</w:t>
            </w:r>
          </w:p>
        </w:tc>
        <w:tc>
          <w:tcPr>
            <w:tcW w:type="dxa" w:w="1234"/>
          </w:tcPr>
          <w:p>
            <w:r>
              <w:t>3.13131</w:t>
            </w:r>
          </w:p>
        </w:tc>
        <w:tc>
          <w:tcPr>
            <w:tcW w:type="dxa" w:w="1234"/>
          </w:tcPr>
          <w:p>
            <w:r>
              <w:t>5.39751e-09</w:t>
            </w:r>
          </w:p>
        </w:tc>
        <w:tc>
          <w:tcPr>
            <w:tcW w:type="dxa" w:w="1234"/>
          </w:tcPr>
          <w:p>
            <w:r>
              <w:t>0.000868841</w:t>
            </w:r>
          </w:p>
        </w:tc>
        <w:tc>
          <w:tcPr>
            <w:tcW w:type="dxa" w:w="1234"/>
          </w:tcPr>
          <w:p>
            <w:r>
              <w:t>0.015625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pPr>
        <w:pStyle w:val="Heading3"/>
      </w:pPr>
      <w:r>
        <w:t>Модифицированный метод Ньютона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</w:t>
            </w:r>
          </w:p>
        </w:tc>
        <w:tc>
          <w:tcPr>
            <w:tcW w:type="dxa" w:w="1234"/>
          </w:tcPr>
          <w:p>
            <w:r>
              <w:t>x₁ᵏ</w:t>
            </w:r>
          </w:p>
        </w:tc>
        <w:tc>
          <w:tcPr>
            <w:tcW w:type="dxa" w:w="1234"/>
          </w:tcPr>
          <w:p>
            <w:r>
              <w:t>x₂ᵏ</w:t>
            </w:r>
          </w:p>
        </w:tc>
        <w:tc>
          <w:tcPr>
            <w:tcW w:type="dxa" w:w="1234"/>
          </w:tcPr>
          <w:p>
            <w:r>
              <w:t>f(xᵏ)</w:t>
            </w:r>
          </w:p>
        </w:tc>
        <w:tc>
          <w:tcPr>
            <w:tcW w:type="dxa" w:w="1234"/>
          </w:tcPr>
          <w:p>
            <w:r>
              <w:t>||∇f(xᵏ)||</w:t>
            </w:r>
          </w:p>
        </w:tc>
        <w:tc>
          <w:tcPr>
            <w:tcW w:type="dxa" w:w="1234"/>
          </w:tcPr>
          <w:p>
            <w:r>
              <w:t>λᵏ</w:t>
            </w:r>
          </w:p>
        </w:tc>
        <w:tc>
          <w:tcPr>
            <w:tcW w:type="dxa" w:w="1234"/>
          </w:tcPr>
          <w:p>
            <w:r>
              <w:t>Регуляризация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31.241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-1.3276</w:t>
            </w:r>
          </w:p>
        </w:tc>
        <w:tc>
          <w:tcPr>
            <w:tcW w:type="dxa" w:w="1234"/>
          </w:tcPr>
          <w:p>
            <w:r>
              <w:t>0.266994</w:t>
            </w:r>
          </w:p>
        </w:tc>
        <w:tc>
          <w:tcPr>
            <w:tcW w:type="dxa" w:w="1234"/>
          </w:tcPr>
          <w:p>
            <w:r>
              <w:t>148.636</w:t>
            </w:r>
          </w:p>
        </w:tc>
        <w:tc>
          <w:tcPr>
            <w:tcW w:type="dxa" w:w="1234"/>
          </w:tcPr>
          <w:p>
            <w:r>
              <w:t>41.0455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141.421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-1.69644</w:t>
            </w:r>
          </w:p>
        </w:tc>
        <w:tc>
          <w:tcPr>
            <w:tcW w:type="dxa" w:w="1234"/>
          </w:tcPr>
          <w:p>
            <w:r>
              <w:t>0.62926</w:t>
            </w:r>
          </w:p>
        </w:tc>
        <w:tc>
          <w:tcPr>
            <w:tcW w:type="dxa" w:w="1234"/>
          </w:tcPr>
          <w:p>
            <w:r>
              <w:t>125.041</w:t>
            </w:r>
          </w:p>
        </w:tc>
        <w:tc>
          <w:tcPr>
            <w:tcW w:type="dxa" w:w="1234"/>
          </w:tcPr>
          <w:p>
            <w:r>
              <w:t>49.5971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141.421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-2.03521</w:t>
            </w:r>
          </w:p>
        </w:tc>
        <w:tc>
          <w:tcPr>
            <w:tcW w:type="dxa" w:w="1234"/>
          </w:tcPr>
          <w:p>
            <w:r>
              <w:t>1.10771</w:t>
            </w:r>
          </w:p>
        </w:tc>
        <w:tc>
          <w:tcPr>
            <w:tcW w:type="dxa" w:w="1234"/>
          </w:tcPr>
          <w:p>
            <w:r>
              <w:t>94.0326</w:t>
            </w:r>
          </w:p>
        </w:tc>
        <w:tc>
          <w:tcPr>
            <w:tcW w:type="dxa" w:w="1234"/>
          </w:tcPr>
          <w:p>
            <w:r>
              <w:t>55.6605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141.421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-2.29487</w:t>
            </w:r>
          </w:p>
        </w:tc>
        <w:tc>
          <w:tcPr>
            <w:tcW w:type="dxa" w:w="1234"/>
          </w:tcPr>
          <w:p>
            <w:r>
              <w:t>1.6678</w:t>
            </w:r>
          </w:p>
        </w:tc>
        <w:tc>
          <w:tcPr>
            <w:tcW w:type="dxa" w:w="1234"/>
          </w:tcPr>
          <w:p>
            <w:r>
              <w:t>58.9537</w:t>
            </w:r>
          </w:p>
        </w:tc>
        <w:tc>
          <w:tcPr>
            <w:tcW w:type="dxa" w:w="1234"/>
          </w:tcPr>
          <w:p>
            <w:r>
              <w:t>57.0181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141.421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-2.35225</w:t>
            </w:r>
          </w:p>
        </w:tc>
        <w:tc>
          <w:tcPr>
            <w:tcW w:type="dxa" w:w="1234"/>
          </w:tcPr>
          <w:p>
            <w:r>
              <w:t>3.22306</w:t>
            </w:r>
          </w:p>
        </w:tc>
        <w:tc>
          <w:tcPr>
            <w:tcW w:type="dxa" w:w="1234"/>
          </w:tcPr>
          <w:p>
            <w:r>
              <w:t>6.10796</w:t>
            </w:r>
          </w:p>
        </w:tc>
        <w:tc>
          <w:tcPr>
            <w:tcW w:type="dxa" w:w="1234"/>
          </w:tcPr>
          <w:p>
            <w:r>
              <w:t>24.8219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14.1421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-2.96695</w:t>
            </w:r>
          </w:p>
        </w:tc>
        <w:tc>
          <w:tcPr>
            <w:tcW w:type="dxa" w:w="1234"/>
          </w:tcPr>
          <w:p>
            <w:r>
              <w:t>3.1477</w:t>
            </w:r>
          </w:p>
        </w:tc>
        <w:tc>
          <w:tcPr>
            <w:tcW w:type="dxa" w:w="1234"/>
          </w:tcPr>
          <w:p>
            <w:r>
              <w:t>0.906953</w:t>
            </w:r>
          </w:p>
        </w:tc>
        <w:tc>
          <w:tcPr>
            <w:tcW w:type="dxa" w:w="1234"/>
          </w:tcPr>
          <w:p>
            <w:r>
              <w:t>11.4572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-2.81727</w:t>
            </w:r>
          </w:p>
        </w:tc>
        <w:tc>
          <w:tcPr>
            <w:tcW w:type="dxa" w:w="1234"/>
          </w:tcPr>
          <w:p>
            <w:r>
              <w:t>3.13206</w:t>
            </w:r>
          </w:p>
        </w:tc>
        <w:tc>
          <w:tcPr>
            <w:tcW w:type="dxa" w:w="1234"/>
          </w:tcPr>
          <w:p>
            <w:r>
              <w:t>0.00482519</w:t>
            </w:r>
          </w:p>
        </w:tc>
        <w:tc>
          <w:tcPr>
            <w:tcW w:type="dxa" w:w="1234"/>
          </w:tcPr>
          <w:p>
            <w:r>
              <w:t>0.794439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-2.80519</w:t>
            </w:r>
          </w:p>
        </w:tc>
        <w:tc>
          <w:tcPr>
            <w:tcW w:type="dxa" w:w="1234"/>
          </w:tcPr>
          <w:p>
            <w:r>
              <w:t>3.13132</w:t>
            </w:r>
          </w:p>
        </w:tc>
        <w:tc>
          <w:tcPr>
            <w:tcW w:type="dxa" w:w="1234"/>
          </w:tcPr>
          <w:p>
            <w:r>
              <w:t>1.89961e-07</w:t>
            </w:r>
          </w:p>
        </w:tc>
        <w:tc>
          <w:tcPr>
            <w:tcW w:type="dxa" w:w="1234"/>
          </w:tcPr>
          <w:p>
            <w:r>
              <w:t>0.00496379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-2.80512</w:t>
            </w:r>
          </w:p>
        </w:tc>
        <w:tc>
          <w:tcPr>
            <w:tcW w:type="dxa" w:w="1234"/>
          </w:tcPr>
          <w:p>
            <w:r>
              <w:t>3.13131</w:t>
            </w:r>
          </w:p>
        </w:tc>
        <w:tc>
          <w:tcPr>
            <w:tcW w:type="dxa" w:w="1234"/>
          </w:tcPr>
          <w:p>
            <w:r>
              <w:t>3.0296e-16</w:t>
            </w:r>
          </w:p>
        </w:tc>
        <w:tc>
          <w:tcPr>
            <w:tcW w:type="dxa" w:w="1234"/>
          </w:tcPr>
          <w:p>
            <w:r>
              <w:t>1.98227e-07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1.41421e-06</w:t>
            </w:r>
          </w:p>
        </w:tc>
      </w:tr>
    </w:tbl>
    <w:p>
      <w:pPr>
        <w:pStyle w:val="Heading3"/>
      </w:pPr>
      <w:r>
        <w:t>BFGS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x₁ᵏ</w:t>
            </w:r>
          </w:p>
        </w:tc>
        <w:tc>
          <w:tcPr>
            <w:tcW w:type="dxa" w:w="1080"/>
          </w:tcPr>
          <w:p>
            <w:r>
              <w:t>x₂ᵏ</w:t>
            </w:r>
          </w:p>
        </w:tc>
        <w:tc>
          <w:tcPr>
            <w:tcW w:type="dxa" w:w="1080"/>
          </w:tcPr>
          <w:p>
            <w:r>
              <w:t>f(xᵏ)</w:t>
            </w:r>
          </w:p>
        </w:tc>
        <w:tc>
          <w:tcPr>
            <w:tcW w:type="dxa" w:w="1080"/>
          </w:tcPr>
          <w:p>
            <w:r>
              <w:t>||∇f(xᵏ)||</w:t>
            </w:r>
          </w:p>
        </w:tc>
        <w:tc>
          <w:tcPr>
            <w:tcW w:type="dxa" w:w="1080"/>
          </w:tcPr>
          <w:p>
            <w:r>
              <w:t>λᵏ</w:t>
            </w:r>
          </w:p>
        </w:tc>
        <w:tc>
          <w:tcPr>
            <w:tcW w:type="dxa" w:w="1080"/>
          </w:tcPr>
          <w:p>
            <w:r>
              <w:t>ρ</w:t>
            </w:r>
          </w:p>
        </w:tc>
        <w:tc>
          <w:tcPr>
            <w:tcW w:type="dxa" w:w="1080"/>
          </w:tcPr>
          <w:p>
            <w:r>
              <w:t>Обновление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164</w:t>
            </w:r>
          </w:p>
        </w:tc>
        <w:tc>
          <w:tcPr>
            <w:tcW w:type="dxa" w:w="1080"/>
          </w:tcPr>
          <w:p>
            <w:r>
              <w:t>31.241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-4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78.8125</w:t>
            </w:r>
          </w:p>
        </w:tc>
        <w:tc>
          <w:tcPr>
            <w:tcW w:type="dxa" w:w="1080"/>
          </w:tcPr>
          <w:p>
            <w:r>
              <w:t>133.516</w:t>
            </w:r>
          </w:p>
        </w:tc>
        <w:tc>
          <w:tcPr>
            <w:tcW w:type="dxa" w:w="1080"/>
          </w:tcPr>
          <w:p>
            <w:r>
              <w:t>0.125</w:t>
            </w:r>
          </w:p>
        </w:tc>
        <w:tc>
          <w:tcPr>
            <w:tcW w:type="dxa" w:w="1080"/>
          </w:tcPr>
          <w:p>
            <w:r>
              <w:t>0.00232964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-4.02092</w:t>
            </w:r>
          </w:p>
        </w:tc>
        <w:tc>
          <w:tcPr>
            <w:tcW w:type="dxa" w:w="1080"/>
          </w:tcPr>
          <w:p>
            <w:r>
              <w:t>3.14101</w:t>
            </w:r>
          </w:p>
        </w:tc>
        <w:tc>
          <w:tcPr>
            <w:tcW w:type="dxa" w:w="1080"/>
          </w:tcPr>
          <w:p>
            <w:r>
              <w:t>70.3708</w:t>
            </w:r>
          </w:p>
        </w:tc>
        <w:tc>
          <w:tcPr>
            <w:tcW w:type="dxa" w:w="1080"/>
          </w:tcPr>
          <w:p>
            <w:r>
              <w:t>135.963</w:t>
            </w:r>
          </w:p>
        </w:tc>
        <w:tc>
          <w:tcPr>
            <w:tcW w:type="dxa" w:w="1080"/>
          </w:tcPr>
          <w:p>
            <w:r>
              <w:t>0.015625</w:t>
            </w:r>
          </w:p>
        </w:tc>
        <w:tc>
          <w:tcPr>
            <w:tcW w:type="dxa" w:w="1080"/>
          </w:tcPr>
          <w:p>
            <w:r>
              <w:t>0.0448067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-2.3795</w:t>
            </w:r>
          </w:p>
        </w:tc>
        <w:tc>
          <w:tcPr>
            <w:tcW w:type="dxa" w:w="1080"/>
          </w:tcPr>
          <w:p>
            <w:r>
              <w:t>3.38618</w:t>
            </w:r>
          </w:p>
        </w:tc>
        <w:tc>
          <w:tcPr>
            <w:tcW w:type="dxa" w:w="1080"/>
          </w:tcPr>
          <w:p>
            <w:r>
              <w:t>8.16403</w:t>
            </w:r>
          </w:p>
        </w:tc>
        <w:tc>
          <w:tcPr>
            <w:tcW w:type="dxa" w:w="1080"/>
          </w:tcPr>
          <w:p>
            <w:r>
              <w:t>33.3323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0.00376015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-2.5938</w:t>
            </w:r>
          </w:p>
        </w:tc>
        <w:tc>
          <w:tcPr>
            <w:tcW w:type="dxa" w:w="1080"/>
          </w:tcPr>
          <w:p>
            <w:r>
              <w:t>2.96799</w:t>
            </w:r>
          </w:p>
        </w:tc>
        <w:tc>
          <w:tcPr>
            <w:tcW w:type="dxa" w:w="1080"/>
          </w:tcPr>
          <w:p>
            <w:r>
              <w:t>2.31691</w:t>
            </w:r>
          </w:p>
        </w:tc>
        <w:tc>
          <w:tcPr>
            <w:tcW w:type="dxa" w:w="1080"/>
          </w:tcPr>
          <w:p>
            <w:r>
              <w:t>16.8912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0.057185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-2.75387</w:t>
            </w:r>
          </w:p>
        </w:tc>
        <w:tc>
          <w:tcPr>
            <w:tcW w:type="dxa" w:w="1080"/>
          </w:tcPr>
          <w:p>
            <w:r>
              <w:t>3.08238</w:t>
            </w:r>
          </w:p>
        </w:tc>
        <w:tc>
          <w:tcPr>
            <w:tcW w:type="dxa" w:w="1080"/>
          </w:tcPr>
          <w:p>
            <w:r>
              <w:t>0.175331</w:t>
            </w:r>
          </w:p>
        </w:tc>
        <w:tc>
          <w:tcPr>
            <w:tcW w:type="dxa" w:w="1080"/>
          </w:tcPr>
          <w:p>
            <w:r>
              <w:t>4.93761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0.427647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-2.81235</w:t>
            </w:r>
          </w:p>
        </w:tc>
        <w:tc>
          <w:tcPr>
            <w:tcW w:type="dxa" w:w="1080"/>
          </w:tcPr>
          <w:p>
            <w:r>
              <w:t>3.13477</w:t>
            </w:r>
          </w:p>
        </w:tc>
        <w:tc>
          <w:tcPr>
            <w:tcW w:type="dxa" w:w="1080"/>
          </w:tcPr>
          <w:p>
            <w:r>
              <w:t>0.00215182</w:t>
            </w:r>
          </w:p>
        </w:tc>
        <w:tc>
          <w:tcPr>
            <w:tcW w:type="dxa" w:w="1080"/>
          </w:tcPr>
          <w:p>
            <w:r>
              <w:t>0.539081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2.35215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-2.80486</w:t>
            </w:r>
          </w:p>
        </w:tc>
        <w:tc>
          <w:tcPr>
            <w:tcW w:type="dxa" w:w="1080"/>
          </w:tcPr>
          <w:p>
            <w:r>
              <w:t>3.13128</w:t>
            </w:r>
          </w:p>
        </w:tc>
        <w:tc>
          <w:tcPr>
            <w:tcW w:type="dxa" w:w="1080"/>
          </w:tcPr>
          <w:p>
            <w:r>
              <w:t>2.18061e-06</w:t>
            </w:r>
          </w:p>
        </w:tc>
        <w:tc>
          <w:tcPr>
            <w:tcW w:type="dxa" w:w="1080"/>
          </w:tcPr>
          <w:p>
            <w:r>
              <w:t>0.0168234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218.725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-2.80512</w:t>
            </w:r>
          </w:p>
        </w:tc>
        <w:tc>
          <w:tcPr>
            <w:tcW w:type="dxa" w:w="1080"/>
          </w:tcPr>
          <w:p>
            <w:r>
              <w:t>3.13131</w:t>
            </w:r>
          </w:p>
        </w:tc>
        <w:tc>
          <w:tcPr>
            <w:tcW w:type="dxa" w:w="1080"/>
          </w:tcPr>
          <w:p>
            <w:r>
              <w:t>4.50029e-10</w:t>
            </w:r>
          </w:p>
        </w:tc>
        <w:tc>
          <w:tcPr>
            <w:tcW w:type="dxa" w:w="1080"/>
          </w:tcPr>
          <w:p>
            <w:r>
              <w:t>0.00026876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228780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4.6. Вывод</w:t>
      </w:r>
    </w:p>
    <w:p>
      <w:pPr>
        <w:spacing w:after="120"/>
      </w:pPr>
      <w:r>
        <w:t>Наименьшее значение функции получено методом Модифицированный метод Ньютона: f(x*) ≈ 3.0296e-16, ||∇f(x*)|| ≈ 1.98227e-07.</w:t>
      </w:r>
    </w:p>
    <w:p>
      <w:pPr>
        <w:pStyle w:val="Heading1"/>
      </w:pPr>
      <w:r>
        <w:t>5. Результаты для Полином 10D, вариант 3</w:t>
      </w:r>
    </w:p>
    <w:p>
      <w:pPr>
        <w:spacing w:after="120"/>
      </w:pPr>
      <w:r>
        <w:t>Начальная точка: x⁰ = [-1.5, -2.4,  2.5,  0. ,  0. ,  0. ,  0. ,  0. ,  0. ,  0. ].</w:t>
      </w:r>
    </w:p>
    <w:p>
      <w:pPr>
        <w:pStyle w:val="Heading2"/>
      </w:pPr>
      <w:r>
        <w:t>5.1. Сводная таблица результатов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Метод</w:t>
            </w:r>
          </w:p>
        </w:tc>
        <w:tc>
          <w:tcPr>
            <w:tcW w:type="dxa" w:w="1080"/>
          </w:tcPr>
          <w:p>
            <w:r>
              <w:t>Итерации</w:t>
            </w:r>
          </w:p>
        </w:tc>
        <w:tc>
          <w:tcPr>
            <w:tcW w:type="dxa" w:w="1080"/>
          </w:tcPr>
          <w:p>
            <w:r>
              <w:t>Вычисления f</w:t>
            </w:r>
          </w:p>
        </w:tc>
        <w:tc>
          <w:tcPr>
            <w:tcW w:type="dxa" w:w="1080"/>
          </w:tcPr>
          <w:p>
            <w:r>
              <w:t>Вычисления ∇f</w:t>
            </w:r>
          </w:p>
        </w:tc>
        <w:tc>
          <w:tcPr>
            <w:tcW w:type="dxa" w:w="1080"/>
          </w:tcPr>
          <w:p>
            <w:r>
              <w:t>Вычисления H</w:t>
            </w:r>
          </w:p>
        </w:tc>
        <w:tc>
          <w:tcPr>
            <w:tcW w:type="dxa" w:w="1080"/>
          </w:tcPr>
          <w:p>
            <w:r>
              <w:t>x*</w:t>
            </w:r>
          </w:p>
        </w:tc>
        <w:tc>
          <w:tcPr>
            <w:tcW w:type="dxa" w:w="1080"/>
          </w:tcPr>
          <w:p>
            <w:r>
              <w:t>f(x*)</w:t>
            </w:r>
          </w:p>
        </w:tc>
        <w:tc>
          <w:tcPr>
            <w:tcW w:type="dxa" w:w="1080"/>
          </w:tcPr>
          <w:p>
            <w:r>
              <w:t>||∇f(x*)||</w:t>
            </w:r>
          </w:p>
        </w:tc>
      </w:tr>
      <w:tr>
        <w:tc>
          <w:tcPr>
            <w:tcW w:type="dxa" w:w="1080"/>
          </w:tcPr>
          <w:p>
            <w:r>
              <w:t>Сопряжённые градиенты Флетчера–Ривза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157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[-0.048312,  0.194397, -0.057058,  0.015516,  0.118545, -0.315764,</w:t>
              <w:br/>
              <w:t xml:space="preserve">  0.      ,  0.214119, -0.123765, -0.012116]</w:t>
            </w:r>
          </w:p>
        </w:tc>
        <w:tc>
          <w:tcPr>
            <w:tcW w:type="dxa" w:w="1080"/>
          </w:tcPr>
          <w:p>
            <w:r>
              <w:t>-0.83609</w:t>
            </w:r>
          </w:p>
        </w:tc>
        <w:tc>
          <w:tcPr>
            <w:tcW w:type="dxa" w:w="1080"/>
          </w:tcPr>
          <w:p>
            <w:r>
              <w:t>0.000629118</w:t>
            </w:r>
          </w:p>
        </w:tc>
      </w:tr>
      <w:tr>
        <w:tc>
          <w:tcPr>
            <w:tcW w:type="dxa" w:w="1080"/>
          </w:tcPr>
          <w:p>
            <w:r>
              <w:t>Модифицированный метод Ньютона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[-0.048331,  0.194392, -0.057034,  0.015521,  0.118521, -0.315764,</w:t>
              <w:br/>
              <w:t xml:space="preserve">  0.      ,  0.21415 , -0.123763, -0.012107]</w:t>
            </w:r>
          </w:p>
        </w:tc>
        <w:tc>
          <w:tcPr>
            <w:tcW w:type="dxa" w:w="1080"/>
          </w:tcPr>
          <w:p>
            <w:r>
              <w:t>-0.83609</w:t>
            </w:r>
          </w:p>
        </w:tc>
        <w:tc>
          <w:tcPr>
            <w:tcW w:type="dxa" w:w="1080"/>
          </w:tcPr>
          <w:p>
            <w:r>
              <w:t>3.63214e-10</w:t>
            </w:r>
          </w:p>
        </w:tc>
      </w:tr>
      <w:tr>
        <w:tc>
          <w:tcPr>
            <w:tcW w:type="dxa" w:w="1080"/>
          </w:tcPr>
          <w:p>
            <w:r>
              <w:t>BFGS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[-0.048304,  0.194452, -0.057063,  0.015543,  0.11851 , -0.315753,</w:t>
              <w:br/>
              <w:t xml:space="preserve">  0.      ,  0.214158, -0.12379 , -0.012111]</w:t>
            </w:r>
          </w:p>
        </w:tc>
        <w:tc>
          <w:tcPr>
            <w:tcW w:type="dxa" w:w="1080"/>
          </w:tcPr>
          <w:p>
            <w:r>
              <w:t>-0.83609</w:t>
            </w:r>
          </w:p>
        </w:tc>
        <w:tc>
          <w:tcPr>
            <w:tcW w:type="dxa" w:w="1080"/>
          </w:tcPr>
          <w:p>
            <w:r>
              <w:t>0.000919154</w:t>
            </w:r>
          </w:p>
        </w:tc>
      </w:tr>
    </w:tbl>
    <w:p>
      <w:pPr>
        <w:pStyle w:val="Heading2"/>
      </w:pPr>
      <w:r>
        <w:t>5.2. Найденные точки x*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x*</w:t>
            </w:r>
          </w:p>
        </w:tc>
        <w:tc>
          <w:tcPr>
            <w:tcW w:type="dxa" w:w="2160"/>
          </w:tcPr>
          <w:p>
            <w:r>
              <w:t>f(x*)</w:t>
            </w:r>
          </w:p>
        </w:tc>
        <w:tc>
          <w:tcPr>
            <w:tcW w:type="dxa" w:w="2160"/>
          </w:tcPr>
          <w:p>
            <w:r>
              <w:t>||∇f(x*)||</w:t>
            </w:r>
          </w:p>
        </w:tc>
      </w:tr>
      <w:tr>
        <w:tc>
          <w:tcPr>
            <w:tcW w:type="dxa" w:w="2160"/>
          </w:tcPr>
          <w:p>
            <w:r>
              <w:t>Сопряжённые градиенты Флетчера–Ривза</w:t>
            </w:r>
          </w:p>
        </w:tc>
        <w:tc>
          <w:tcPr>
            <w:tcW w:type="dxa" w:w="2160"/>
          </w:tcPr>
          <w:p>
            <w:r>
              <w:t>[-0.048312,  0.194397, -0.057058,  0.015516,  0.118545, -0.315764,</w:t>
              <w:br/>
              <w:t xml:space="preserve">  0.      ,  0.214119, -0.123765, -0.012116]</w:t>
            </w:r>
          </w:p>
        </w:tc>
        <w:tc>
          <w:tcPr>
            <w:tcW w:type="dxa" w:w="2160"/>
          </w:tcPr>
          <w:p>
            <w:r>
              <w:t>-0.83609</w:t>
            </w:r>
          </w:p>
        </w:tc>
        <w:tc>
          <w:tcPr>
            <w:tcW w:type="dxa" w:w="2160"/>
          </w:tcPr>
          <w:p>
            <w:r>
              <w:t>0.000629118</w:t>
            </w:r>
          </w:p>
        </w:tc>
      </w:tr>
      <w:tr>
        <w:tc>
          <w:tcPr>
            <w:tcW w:type="dxa" w:w="2160"/>
          </w:tcPr>
          <w:p>
            <w:r>
              <w:t>Модифицированный метод Ньютона</w:t>
            </w:r>
          </w:p>
        </w:tc>
        <w:tc>
          <w:tcPr>
            <w:tcW w:type="dxa" w:w="2160"/>
          </w:tcPr>
          <w:p>
            <w:r>
              <w:t>[-0.048331,  0.194392, -0.057034,  0.015521,  0.118521, -0.315764,</w:t>
              <w:br/>
              <w:t xml:space="preserve">  0.      ,  0.21415 , -0.123763, -0.012107]</w:t>
            </w:r>
          </w:p>
        </w:tc>
        <w:tc>
          <w:tcPr>
            <w:tcW w:type="dxa" w:w="2160"/>
          </w:tcPr>
          <w:p>
            <w:r>
              <w:t>-0.83609</w:t>
            </w:r>
          </w:p>
        </w:tc>
        <w:tc>
          <w:tcPr>
            <w:tcW w:type="dxa" w:w="2160"/>
          </w:tcPr>
          <w:p>
            <w:r>
              <w:t>3.63214e-10</w:t>
            </w:r>
          </w:p>
        </w:tc>
      </w:tr>
      <w:tr>
        <w:tc>
          <w:tcPr>
            <w:tcW w:type="dxa" w:w="2160"/>
          </w:tcPr>
          <w:p>
            <w:r>
              <w:t>BFGS</w:t>
            </w:r>
          </w:p>
        </w:tc>
        <w:tc>
          <w:tcPr>
            <w:tcW w:type="dxa" w:w="2160"/>
          </w:tcPr>
          <w:p>
            <w:r>
              <w:t>[-0.048304,  0.194452, -0.057063,  0.015543,  0.11851 , -0.315753,</w:t>
              <w:br/>
              <w:t xml:space="preserve">  0.      ,  0.214158, -0.12379 , -0.012111]</w:t>
            </w:r>
          </w:p>
        </w:tc>
        <w:tc>
          <w:tcPr>
            <w:tcW w:type="dxa" w:w="2160"/>
          </w:tcPr>
          <w:p>
            <w:r>
              <w:t>-0.83609</w:t>
            </w:r>
          </w:p>
        </w:tc>
        <w:tc>
          <w:tcPr>
            <w:tcW w:type="dxa" w:w="2160"/>
          </w:tcPr>
          <w:p>
            <w:r>
              <w:t>0.000919154</w:t>
            </w:r>
          </w:p>
        </w:tc>
      </w:tr>
    </w:tbl>
    <w:p>
      <w:pPr>
        <w:pStyle w:val="Heading2"/>
      </w:pPr>
      <w:r>
        <w:t>5.3. График сходимости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grad_norm_Polynomial10DVariant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5.4. График убывания значения функции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rease_f_value_Polynomial10DVariant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5.5. 2D-сечение полинома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nomial_section_Polynomial10DVariant3_x1_x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5.6. Таблицы итераций</w:t>
      </w:r>
    </w:p>
    <w:p>
      <w:pPr>
        <w:pStyle w:val="Heading3"/>
      </w:pPr>
      <w:r>
        <w:t>Сопряжённые градиенты Флетчера–Ривза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</w:t>
            </w:r>
          </w:p>
        </w:tc>
        <w:tc>
          <w:tcPr>
            <w:tcW w:type="dxa" w:w="1440"/>
          </w:tcPr>
          <w:p>
            <w:r>
              <w:t>f(xᵏ)</w:t>
            </w:r>
          </w:p>
        </w:tc>
        <w:tc>
          <w:tcPr>
            <w:tcW w:type="dxa" w:w="1440"/>
          </w:tcPr>
          <w:p>
            <w:r>
              <w:t>||∇f(xᵏ)||</w:t>
            </w:r>
          </w:p>
        </w:tc>
        <w:tc>
          <w:tcPr>
            <w:tcW w:type="dxa" w:w="1440"/>
          </w:tcPr>
          <w:p>
            <w:r>
              <w:t>λᵏ</w:t>
            </w:r>
          </w:p>
        </w:tc>
        <w:tc>
          <w:tcPr>
            <w:tcW w:type="dxa" w:w="1440"/>
          </w:tcPr>
          <w:p>
            <w:r>
              <w:t>||xᵏ - xᵏ⁻¹||</w:t>
            </w:r>
          </w:p>
        </w:tc>
        <w:tc>
          <w:tcPr>
            <w:tcW w:type="dxa" w:w="1440"/>
          </w:tcPr>
          <w:p>
            <w:r>
              <w:t>βᵏ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104.069</w:t>
            </w:r>
          </w:p>
        </w:tc>
        <w:tc>
          <w:tcPr>
            <w:tcW w:type="dxa" w:w="1440"/>
          </w:tcPr>
          <w:p>
            <w:r>
              <w:t>70.1789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20.6869</w:t>
            </w:r>
          </w:p>
        </w:tc>
        <w:tc>
          <w:tcPr>
            <w:tcW w:type="dxa" w:w="1440"/>
          </w:tcPr>
          <w:p>
            <w:r>
              <w:t>25.472</w:t>
            </w:r>
          </w:p>
        </w:tc>
        <w:tc>
          <w:tcPr>
            <w:tcW w:type="dxa" w:w="1440"/>
          </w:tcPr>
          <w:p>
            <w:r>
              <w:t>0.0625</w:t>
            </w:r>
          </w:p>
        </w:tc>
        <w:tc>
          <w:tcPr>
            <w:tcW w:type="dxa" w:w="1440"/>
          </w:tcPr>
          <w:p>
            <w:r>
              <w:t>4.38618</w:t>
            </w:r>
          </w:p>
        </w:tc>
        <w:tc>
          <w:tcPr>
            <w:tcW w:type="dxa" w:w="1440"/>
          </w:tcPr>
          <w:p>
            <w:r>
              <w:t>0.131739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4.0848</w:t>
            </w:r>
          </w:p>
        </w:tc>
        <w:tc>
          <w:tcPr>
            <w:tcW w:type="dxa" w:w="1440"/>
          </w:tcPr>
          <w:p>
            <w:r>
              <w:t>10.853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2.63146</w:t>
            </w:r>
          </w:p>
        </w:tc>
        <w:tc>
          <w:tcPr>
            <w:tcW w:type="dxa" w:w="1440"/>
          </w:tcPr>
          <w:p>
            <w:r>
              <w:t>0.181541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-0.676952</w:t>
            </w:r>
          </w:p>
        </w:tc>
        <w:tc>
          <w:tcPr>
            <w:tcW w:type="dxa" w:w="1440"/>
          </w:tcPr>
          <w:p>
            <w:r>
              <w:t>2.01221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0.884406</w:t>
            </w:r>
          </w:p>
        </w:tc>
        <w:tc>
          <w:tcPr>
            <w:tcW w:type="dxa" w:w="1440"/>
          </w:tcPr>
          <w:p>
            <w:r>
              <w:t>0.0343753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-0.769527</w:t>
            </w:r>
          </w:p>
        </w:tc>
        <w:tc>
          <w:tcPr>
            <w:tcW w:type="dxa" w:w="1440"/>
          </w:tcPr>
          <w:p>
            <w:r>
              <w:t>1.45097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0.252443</w:t>
            </w:r>
          </w:p>
        </w:tc>
        <w:tc>
          <w:tcPr>
            <w:tcW w:type="dxa" w:w="1440"/>
          </w:tcPr>
          <w:p>
            <w:r>
              <w:t>0.519957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-0.789111</w:t>
            </w:r>
          </w:p>
        </w:tc>
        <w:tc>
          <w:tcPr>
            <w:tcW w:type="dxa" w:w="1440"/>
          </w:tcPr>
          <w:p>
            <w:r>
              <w:t>1.06989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0.0929621</w:t>
            </w:r>
          </w:p>
        </w:tc>
        <w:tc>
          <w:tcPr>
            <w:tcW w:type="dxa" w:w="1440"/>
          </w:tcPr>
          <w:p>
            <w:r>
              <w:t>0.543701</w:t>
            </w:r>
          </w:p>
        </w:tc>
      </w:tr>
      <w:tr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-0.836089</w:t>
            </w:r>
          </w:p>
        </w:tc>
        <w:tc>
          <w:tcPr>
            <w:tcW w:type="dxa" w:w="1440"/>
          </w:tcPr>
          <w:p>
            <w:r>
              <w:t>0.00647084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0.00131005</w:t>
            </w:r>
          </w:p>
        </w:tc>
        <w:tc>
          <w:tcPr>
            <w:tcW w:type="dxa" w:w="1440"/>
          </w:tcPr>
          <w:p>
            <w:r>
              <w:t>0.381212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-0.836089</w:t>
            </w:r>
          </w:p>
        </w:tc>
        <w:tc>
          <w:tcPr>
            <w:tcW w:type="dxa" w:w="1440"/>
          </w:tcPr>
          <w:p>
            <w:r>
              <w:t>0.00625984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0.000912194</w:t>
            </w:r>
          </w:p>
        </w:tc>
        <w:tc>
          <w:tcPr>
            <w:tcW w:type="dxa" w:w="1440"/>
          </w:tcPr>
          <w:p>
            <w:r>
              <w:t>0.935847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-0.836089</w:t>
            </w:r>
          </w:p>
        </w:tc>
        <w:tc>
          <w:tcPr>
            <w:tcW w:type="dxa" w:w="1440"/>
          </w:tcPr>
          <w:p>
            <w:r>
              <w:t>0.00482804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0.000499936</w:t>
            </w:r>
          </w:p>
        </w:tc>
        <w:tc>
          <w:tcPr>
            <w:tcW w:type="dxa" w:w="1440"/>
          </w:tcPr>
          <w:p>
            <w:r>
              <w:t>0.594861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-0.83609</w:t>
            </w:r>
          </w:p>
        </w:tc>
        <w:tc>
          <w:tcPr>
            <w:tcW w:type="dxa" w:w="1440"/>
          </w:tcPr>
          <w:p>
            <w:r>
              <w:t>0.00239626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0.000466907</w:t>
            </w:r>
          </w:p>
        </w:tc>
        <w:tc>
          <w:tcPr>
            <w:tcW w:type="dxa" w:w="1440"/>
          </w:tcPr>
          <w:p>
            <w:r>
              <w:t>0.246336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-0.83609</w:t>
            </w:r>
          </w:p>
        </w:tc>
        <w:tc>
          <w:tcPr>
            <w:tcW w:type="dxa" w:w="1440"/>
          </w:tcPr>
          <w:p>
            <w:r>
              <w:t>0.00112856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0.000245661</w:t>
            </w:r>
          </w:p>
        </w:tc>
        <w:tc>
          <w:tcPr>
            <w:tcW w:type="dxa" w:w="1440"/>
          </w:tcPr>
          <w:p>
            <w:r>
              <w:t>0.221811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-0.83609</w:t>
            </w:r>
          </w:p>
        </w:tc>
        <w:tc>
          <w:tcPr>
            <w:tcW w:type="dxa" w:w="1440"/>
          </w:tcPr>
          <w:p>
            <w:r>
              <w:t>0.000629118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0.000126555</w:t>
            </w:r>
          </w:p>
        </w:tc>
        <w:tc>
          <w:tcPr>
            <w:tcW w:type="dxa" w:w="1440"/>
          </w:tcPr>
          <w:p>
            <w:r>
              <w:t>0.310751</w:t>
            </w:r>
          </w:p>
        </w:tc>
      </w:tr>
    </w:tbl>
    <w:p>
      <w:pPr>
        <w:pStyle w:val="Heading3"/>
      </w:pPr>
      <w:r>
        <w:t>Модифицированный метод Ньютона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</w:t>
            </w:r>
          </w:p>
        </w:tc>
        <w:tc>
          <w:tcPr>
            <w:tcW w:type="dxa" w:w="1440"/>
          </w:tcPr>
          <w:p>
            <w:r>
              <w:t>f(xᵏ)</w:t>
            </w:r>
          </w:p>
        </w:tc>
        <w:tc>
          <w:tcPr>
            <w:tcW w:type="dxa" w:w="1440"/>
          </w:tcPr>
          <w:p>
            <w:r>
              <w:t>||∇f(xᵏ)||</w:t>
            </w:r>
          </w:p>
        </w:tc>
        <w:tc>
          <w:tcPr>
            <w:tcW w:type="dxa" w:w="1440"/>
          </w:tcPr>
          <w:p>
            <w:r>
              <w:t>λᵏ</w:t>
            </w:r>
          </w:p>
        </w:tc>
        <w:tc>
          <w:tcPr>
            <w:tcW w:type="dxa" w:w="1440"/>
          </w:tcPr>
          <w:p>
            <w:r>
              <w:t>||xᵏ - xᵏ⁻¹||</w:t>
            </w:r>
          </w:p>
        </w:tc>
        <w:tc>
          <w:tcPr>
            <w:tcW w:type="dxa" w:w="1440"/>
          </w:tcPr>
          <w:p>
            <w:r>
              <w:t>Регуляризация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104.069</w:t>
            </w:r>
          </w:p>
        </w:tc>
        <w:tc>
          <w:tcPr>
            <w:tcW w:type="dxa" w:w="1440"/>
          </w:tcPr>
          <w:p>
            <w:r>
              <w:t>70.1789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18.5174</w:t>
            </w:r>
          </w:p>
        </w:tc>
        <w:tc>
          <w:tcPr>
            <w:tcW w:type="dxa" w:w="1440"/>
          </w:tcPr>
          <w:p>
            <w:r>
              <w:t>25.8609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3.04885</w:t>
            </w:r>
          </w:p>
        </w:tc>
        <w:tc>
          <w:tcPr>
            <w:tcW w:type="dxa" w:w="1440"/>
          </w:tcPr>
          <w:p>
            <w:r>
              <w:t>3.16228e-06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0.426701</w:t>
            </w:r>
          </w:p>
        </w:tc>
        <w:tc>
          <w:tcPr>
            <w:tcW w:type="dxa" w:w="1440"/>
          </w:tcPr>
          <w:p>
            <w:r>
              <w:t>6.14321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1.17921</w:t>
            </w:r>
          </w:p>
        </w:tc>
        <w:tc>
          <w:tcPr>
            <w:tcW w:type="dxa" w:w="1440"/>
          </w:tcPr>
          <w:p>
            <w:r>
              <w:t>3.16228e-06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-0.836089</w:t>
            </w:r>
          </w:p>
        </w:tc>
        <w:tc>
          <w:tcPr>
            <w:tcW w:type="dxa" w:w="1440"/>
          </w:tcPr>
          <w:p>
            <w:r>
              <w:t>0.00689777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0.412013</w:t>
            </w:r>
          </w:p>
        </w:tc>
        <w:tc>
          <w:tcPr>
            <w:tcW w:type="dxa" w:w="1440"/>
          </w:tcPr>
          <w:p>
            <w:r>
              <w:t>3.16228e-06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-0.83609</w:t>
            </w:r>
          </w:p>
        </w:tc>
        <w:tc>
          <w:tcPr>
            <w:tcW w:type="dxa" w:w="1440"/>
          </w:tcPr>
          <w:p>
            <w:r>
              <w:t>3.63214e-10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0.000463248</w:t>
            </w:r>
          </w:p>
        </w:tc>
        <w:tc>
          <w:tcPr>
            <w:tcW w:type="dxa" w:w="1440"/>
          </w:tcPr>
          <w:p>
            <w:r>
              <w:t>3.16228e-06</w:t>
            </w:r>
          </w:p>
        </w:tc>
      </w:tr>
    </w:tbl>
    <w:p>
      <w:pPr>
        <w:pStyle w:val="Heading3"/>
      </w:pPr>
      <w:r>
        <w:t>BFGS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</w:t>
            </w:r>
          </w:p>
        </w:tc>
        <w:tc>
          <w:tcPr>
            <w:tcW w:type="dxa" w:w="1234"/>
          </w:tcPr>
          <w:p>
            <w:r>
              <w:t>f(xᵏ)</w:t>
            </w:r>
          </w:p>
        </w:tc>
        <w:tc>
          <w:tcPr>
            <w:tcW w:type="dxa" w:w="1234"/>
          </w:tcPr>
          <w:p>
            <w:r>
              <w:t>||∇f(xᵏ)||</w:t>
            </w:r>
          </w:p>
        </w:tc>
        <w:tc>
          <w:tcPr>
            <w:tcW w:type="dxa" w:w="1234"/>
          </w:tcPr>
          <w:p>
            <w:r>
              <w:t>λᵏ</w:t>
            </w:r>
          </w:p>
        </w:tc>
        <w:tc>
          <w:tcPr>
            <w:tcW w:type="dxa" w:w="1234"/>
          </w:tcPr>
          <w:p>
            <w:r>
              <w:t>||xᵏ - xᵏ⁻¹||</w:t>
            </w:r>
          </w:p>
        </w:tc>
        <w:tc>
          <w:tcPr>
            <w:tcW w:type="dxa" w:w="1234"/>
          </w:tcPr>
          <w:p>
            <w:r>
              <w:t>ρ</w:t>
            </w:r>
          </w:p>
        </w:tc>
        <w:tc>
          <w:tcPr>
            <w:tcW w:type="dxa" w:w="1234"/>
          </w:tcPr>
          <w:p>
            <w:r>
              <w:t>Обновление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104.069</w:t>
            </w:r>
          </w:p>
        </w:tc>
        <w:tc>
          <w:tcPr>
            <w:tcW w:type="dxa" w:w="1234"/>
          </w:tcPr>
          <w:p>
            <w:r>
              <w:t>70.1789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20.6869</w:t>
            </w:r>
          </w:p>
        </w:tc>
        <w:tc>
          <w:tcPr>
            <w:tcW w:type="dxa" w:w="1234"/>
          </w:tcPr>
          <w:p>
            <w:r>
              <w:t>25.472</w:t>
            </w:r>
          </w:p>
        </w:tc>
        <w:tc>
          <w:tcPr>
            <w:tcW w:type="dxa" w:w="1234"/>
          </w:tcPr>
          <w:p>
            <w:r>
              <w:t>0.0625</w:t>
            </w:r>
          </w:p>
        </w:tc>
        <w:tc>
          <w:tcPr>
            <w:tcW w:type="dxa" w:w="1234"/>
          </w:tcPr>
          <w:p>
            <w:r>
              <w:t>4.38618</w:t>
            </w:r>
          </w:p>
        </w:tc>
        <w:tc>
          <w:tcPr>
            <w:tcW w:type="dxa" w:w="1234"/>
          </w:tcPr>
          <w:p>
            <w:r>
              <w:t>0.00265339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8.72718</w:t>
            </w:r>
          </w:p>
        </w:tc>
        <w:tc>
          <w:tcPr>
            <w:tcW w:type="dxa" w:w="1234"/>
          </w:tcPr>
          <w:p>
            <w:r>
              <w:t>15.913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2.07855</w:t>
            </w:r>
          </w:p>
        </w:tc>
        <w:tc>
          <w:tcPr>
            <w:tcW w:type="dxa" w:w="1234"/>
          </w:tcPr>
          <w:p>
            <w:r>
              <w:t>0.0217384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6.70517</w:t>
            </w:r>
          </w:p>
        </w:tc>
        <w:tc>
          <w:tcPr>
            <w:tcW w:type="dxa" w:w="1234"/>
          </w:tcPr>
          <w:p>
            <w:r>
              <w:t>14.8634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0.916852</w:t>
            </w:r>
          </w:p>
        </w:tc>
        <w:tc>
          <w:tcPr>
            <w:tcW w:type="dxa" w:w="1234"/>
          </w:tcPr>
          <w:p>
            <w:r>
              <w:t>0.071171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1.2794</w:t>
            </w:r>
          </w:p>
        </w:tc>
        <w:tc>
          <w:tcPr>
            <w:tcW w:type="dxa" w:w="1234"/>
          </w:tcPr>
          <w:p>
            <w:r>
              <w:t>5.74472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1.39352</w:t>
            </w:r>
          </w:p>
        </w:tc>
        <w:tc>
          <w:tcPr>
            <w:tcW w:type="dxa" w:w="1234"/>
          </w:tcPr>
          <w:p>
            <w:r>
              <w:t>0.0445589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0.173207</w:t>
            </w:r>
          </w:p>
        </w:tc>
        <w:tc>
          <w:tcPr>
            <w:tcW w:type="dxa" w:w="1234"/>
          </w:tcPr>
          <w:p>
            <w:r>
              <w:t>4.76484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0.672755</w:t>
            </w:r>
          </w:p>
        </w:tc>
        <w:tc>
          <w:tcPr>
            <w:tcW w:type="dxa" w:w="1234"/>
          </w:tcPr>
          <w:p>
            <w:r>
              <w:t>0.346348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-0.796537</w:t>
            </w:r>
          </w:p>
        </w:tc>
        <w:tc>
          <w:tcPr>
            <w:tcW w:type="dxa" w:w="1234"/>
          </w:tcPr>
          <w:p>
            <w:r>
              <w:t>0.944924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0.213905</w:t>
            </w:r>
          </w:p>
        </w:tc>
        <w:tc>
          <w:tcPr>
            <w:tcW w:type="dxa" w:w="1234"/>
          </w:tcPr>
          <w:p>
            <w:r>
              <w:t>2.27456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-0.826521</w:t>
            </w:r>
          </w:p>
        </w:tc>
        <w:tc>
          <w:tcPr>
            <w:tcW w:type="dxa" w:w="1234"/>
          </w:tcPr>
          <w:p>
            <w:r>
              <w:t>0.408038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0.102887</w:t>
            </w:r>
          </w:p>
        </w:tc>
        <w:tc>
          <w:tcPr>
            <w:tcW w:type="dxa" w:w="1234"/>
          </w:tcPr>
          <w:p>
            <w:r>
              <w:t>9.35607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-0.830779</w:t>
            </w:r>
          </w:p>
        </w:tc>
        <w:tc>
          <w:tcPr>
            <w:tcW w:type="dxa" w:w="1234"/>
          </w:tcPr>
          <w:p>
            <w:r>
              <w:t>0.340532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0.0686916</w:t>
            </w:r>
          </w:p>
        </w:tc>
        <w:tc>
          <w:tcPr>
            <w:tcW w:type="dxa" w:w="1234"/>
          </w:tcPr>
          <w:p>
            <w:r>
              <w:t>23.5428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-0.835524</w:t>
            </w:r>
          </w:p>
        </w:tc>
        <w:tc>
          <w:tcPr>
            <w:tcW w:type="dxa" w:w="1234"/>
          </w:tcPr>
          <w:p>
            <w:r>
              <w:t>0.0968102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0.0350377</w:t>
            </w:r>
          </w:p>
        </w:tc>
        <w:tc>
          <w:tcPr>
            <w:tcW w:type="dxa" w:w="1234"/>
          </w:tcPr>
          <w:p>
            <w:r>
              <w:t>80.4983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-0.83569</w:t>
            </w:r>
          </w:p>
        </w:tc>
        <w:tc>
          <w:tcPr>
            <w:tcW w:type="dxa" w:w="1234"/>
          </w:tcPr>
          <w:p>
            <w:r>
              <w:t>0.0871532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0.0198753</w:t>
            </w:r>
          </w:p>
        </w:tc>
        <w:tc>
          <w:tcPr>
            <w:tcW w:type="dxa" w:w="1234"/>
          </w:tcPr>
          <w:p>
            <w:r>
              <w:t>302.91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-0.83609</w:t>
            </w:r>
          </w:p>
        </w:tc>
        <w:tc>
          <w:tcPr>
            <w:tcW w:type="dxa" w:w="1234"/>
          </w:tcPr>
          <w:p>
            <w:r>
              <w:t>0.000919154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0.00944081</w:t>
            </w:r>
          </w:p>
        </w:tc>
        <w:tc>
          <w:tcPr>
            <w:tcW w:type="dxa" w:w="1234"/>
          </w:tcPr>
          <w:p>
            <w:r>
              <w:t>1238.62</w:t>
            </w:r>
          </w:p>
        </w:tc>
        <w:tc>
          <w:tcPr>
            <w:tcW w:type="dxa" w:w="1234"/>
          </w:tcPr>
          <w:p>
            <w:r>
              <w:t>updated</w:t>
            </w:r>
          </w:p>
        </w:tc>
      </w:tr>
    </w:tbl>
    <w:p>
      <w:pPr>
        <w:pStyle w:val="Heading2"/>
      </w:pPr>
      <w:r>
        <w:t>5.7. Вывод</w:t>
      </w:r>
    </w:p>
    <w:p>
      <w:pPr>
        <w:spacing w:after="120"/>
      </w:pPr>
      <w:r>
        <w:t>Лучшее значение для полинома получено методом Модифицированный метод Ньютона: f(x*) ≈ -0.83609, ||∇f(x*)|| ≈ 3.63214e-10.</w:t>
      </w:r>
    </w:p>
    <w:p>
      <w:pPr>
        <w:pStyle w:val="Heading1"/>
      </w:pPr>
      <w:r>
        <w:t>6. Сводная таблица сравнения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Функция</w:t>
            </w:r>
          </w:p>
        </w:tc>
        <w:tc>
          <w:tcPr>
            <w:tcW w:type="dxa" w:w="864"/>
          </w:tcPr>
          <w:p>
            <w:r>
              <w:t>Метод</w:t>
            </w:r>
          </w:p>
        </w:tc>
        <w:tc>
          <w:tcPr>
            <w:tcW w:type="dxa" w:w="864"/>
          </w:tcPr>
          <w:p>
            <w:r>
              <w:t>Сошёлся</w:t>
            </w:r>
          </w:p>
        </w:tc>
        <w:tc>
          <w:tcPr>
            <w:tcW w:type="dxa" w:w="864"/>
          </w:tcPr>
          <w:p>
            <w:r>
              <w:t>Итерации</w:t>
            </w:r>
          </w:p>
        </w:tc>
        <w:tc>
          <w:tcPr>
            <w:tcW w:type="dxa" w:w="864"/>
          </w:tcPr>
          <w:p>
            <w:r>
              <w:t>Вычисления f</w:t>
            </w:r>
          </w:p>
        </w:tc>
        <w:tc>
          <w:tcPr>
            <w:tcW w:type="dxa" w:w="864"/>
          </w:tcPr>
          <w:p>
            <w:r>
              <w:t>Вычисления ∇f</w:t>
            </w:r>
          </w:p>
        </w:tc>
        <w:tc>
          <w:tcPr>
            <w:tcW w:type="dxa" w:w="864"/>
          </w:tcPr>
          <w:p>
            <w:r>
              <w:t>Вычисления H</w:t>
            </w:r>
          </w:p>
        </w:tc>
        <w:tc>
          <w:tcPr>
            <w:tcW w:type="dxa" w:w="864"/>
          </w:tcPr>
          <w:p>
            <w:r>
              <w:t>x*</w:t>
            </w:r>
          </w:p>
        </w:tc>
        <w:tc>
          <w:tcPr>
            <w:tcW w:type="dxa" w:w="864"/>
          </w:tcPr>
          <w:p>
            <w:r>
              <w:t>f(x*)</w:t>
            </w:r>
          </w:p>
        </w:tc>
        <w:tc>
          <w:tcPr>
            <w:tcW w:type="dxa" w:w="864"/>
          </w:tcPr>
          <w:p>
            <w:r>
              <w:t>||∇f(x*)||</w:t>
            </w:r>
          </w:p>
        </w:tc>
      </w:tr>
      <w:tr>
        <w:tc>
          <w:tcPr>
            <w:tcW w:type="dxa" w:w="864"/>
          </w:tcPr>
          <w:p>
            <w:r>
              <w:t>Бут</w:t>
            </w:r>
          </w:p>
        </w:tc>
        <w:tc>
          <w:tcPr>
            <w:tcW w:type="dxa" w:w="864"/>
          </w:tcPr>
          <w:p>
            <w:r>
              <w:t>Сопряжённые градиенты Флетчера–Ривза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[1.000075, 2.999937]</w:t>
            </w:r>
          </w:p>
        </w:tc>
        <w:tc>
          <w:tcPr>
            <w:tcW w:type="dxa" w:w="864"/>
          </w:tcPr>
          <w:p>
            <w:r>
              <w:t>1.02608e-08</w:t>
            </w:r>
          </w:p>
        </w:tc>
        <w:tc>
          <w:tcPr>
            <w:tcW w:type="dxa" w:w="864"/>
          </w:tcPr>
          <w:p>
            <w:r>
              <w:t>0.000252098</w:t>
            </w:r>
          </w:p>
        </w:tc>
      </w:tr>
      <w:tr>
        <w:tc>
          <w:tcPr>
            <w:tcW w:type="dxa" w:w="864"/>
          </w:tcPr>
          <w:p>
            <w:r>
              <w:t>Бут</w:t>
            </w:r>
          </w:p>
        </w:tc>
        <w:tc>
          <w:tcPr>
            <w:tcW w:type="dxa" w:w="864"/>
          </w:tcPr>
          <w:p>
            <w:r>
              <w:t>Модифицированный метод Ньютона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[1.      , 2.999999]</w:t>
            </w:r>
          </w:p>
        </w:tc>
        <w:tc>
          <w:tcPr>
            <w:tcW w:type="dxa" w:w="864"/>
          </w:tcPr>
          <w:p>
            <w:r>
              <w:t>3.22222e-12</w:t>
            </w:r>
          </w:p>
        </w:tc>
        <w:tc>
          <w:tcPr>
            <w:tcW w:type="dxa" w:w="864"/>
          </w:tcPr>
          <w:p>
            <w:r>
              <w:t>1e-05</w:t>
            </w:r>
          </w:p>
        </w:tc>
      </w:tr>
      <w:tr>
        <w:tc>
          <w:tcPr>
            <w:tcW w:type="dxa" w:w="864"/>
          </w:tcPr>
          <w:p>
            <w:r>
              <w:t>Бут</w:t>
            </w:r>
          </w:p>
        </w:tc>
        <w:tc>
          <w:tcPr>
            <w:tcW w:type="dxa" w:w="864"/>
          </w:tcPr>
          <w:p>
            <w:r>
              <w:t>BFGS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[1.000005, 2.999994]</w:t>
            </w:r>
          </w:p>
        </w:tc>
        <w:tc>
          <w:tcPr>
            <w:tcW w:type="dxa" w:w="864"/>
          </w:tcPr>
          <w:p>
            <w:r>
              <w:t>6.5071e-11</w:t>
            </w:r>
          </w:p>
        </w:tc>
        <w:tc>
          <w:tcPr>
            <w:tcW w:type="dxa" w:w="864"/>
          </w:tcPr>
          <w:p>
            <w:r>
              <w:t>1.93364e-05</w:t>
            </w:r>
          </w:p>
        </w:tc>
      </w:tr>
      <w:tr>
        <w:tc>
          <w:tcPr>
            <w:tcW w:type="dxa" w:w="864"/>
          </w:tcPr>
          <w:p>
            <w:r>
              <w:t>Сфера</w:t>
            </w:r>
          </w:p>
        </w:tc>
        <w:tc>
          <w:tcPr>
            <w:tcW w:type="dxa" w:w="864"/>
          </w:tcPr>
          <w:p>
            <w:r>
              <w:t>Сопряжённые градиенты Флетчера–Ривза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[0., 0.]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</w:tr>
      <w:tr>
        <w:tc>
          <w:tcPr>
            <w:tcW w:type="dxa" w:w="864"/>
          </w:tcPr>
          <w:p>
            <w:r>
              <w:t>Сфера</w:t>
            </w:r>
          </w:p>
        </w:tc>
        <w:tc>
          <w:tcPr>
            <w:tcW w:type="dxa" w:w="864"/>
          </w:tcPr>
          <w:p>
            <w:r>
              <w:t>Модифицированный метод Ньютона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[-0.000001, -0.000001]</w:t>
            </w:r>
          </w:p>
        </w:tc>
        <w:tc>
          <w:tcPr>
            <w:tcW w:type="dxa" w:w="864"/>
          </w:tcPr>
          <w:p>
            <w:r>
              <w:t>4.5e-12</w:t>
            </w:r>
          </w:p>
        </w:tc>
        <w:tc>
          <w:tcPr>
            <w:tcW w:type="dxa" w:w="864"/>
          </w:tcPr>
          <w:p>
            <w:r>
              <w:t>4.24264e-06</w:t>
            </w:r>
          </w:p>
        </w:tc>
      </w:tr>
      <w:tr>
        <w:tc>
          <w:tcPr>
            <w:tcW w:type="dxa" w:w="864"/>
          </w:tcPr>
          <w:p>
            <w:r>
              <w:t>Сфера</w:t>
            </w:r>
          </w:p>
        </w:tc>
        <w:tc>
          <w:tcPr>
            <w:tcW w:type="dxa" w:w="864"/>
          </w:tcPr>
          <w:p>
            <w:r>
              <w:t>BFGS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[0., 0.]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</w:tr>
      <w:tr>
        <w:tc>
          <w:tcPr>
            <w:tcW w:type="dxa" w:w="864"/>
          </w:tcPr>
          <w:p>
            <w:r>
              <w:t>Розенброк</w:t>
            </w:r>
          </w:p>
        </w:tc>
        <w:tc>
          <w:tcPr>
            <w:tcW w:type="dxa" w:w="864"/>
          </w:tcPr>
          <w:p>
            <w:r>
              <w:t>Сопряжённые градиенты Флетчера–Ривза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345</w:t>
            </w:r>
          </w:p>
        </w:tc>
        <w:tc>
          <w:tcPr>
            <w:tcW w:type="dxa" w:w="864"/>
          </w:tcPr>
          <w:p>
            <w:r>
              <w:t>3772</w:t>
            </w:r>
          </w:p>
        </w:tc>
        <w:tc>
          <w:tcPr>
            <w:tcW w:type="dxa" w:w="864"/>
          </w:tcPr>
          <w:p>
            <w:r>
              <w:t>346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[1.000271, 1.000545]</w:t>
            </w:r>
          </w:p>
        </w:tc>
        <w:tc>
          <w:tcPr>
            <w:tcW w:type="dxa" w:w="864"/>
          </w:tcPr>
          <w:p>
            <w:r>
              <w:t>7.43256e-08</w:t>
            </w:r>
          </w:p>
        </w:tc>
        <w:tc>
          <w:tcPr>
            <w:tcW w:type="dxa" w:w="864"/>
          </w:tcPr>
          <w:p>
            <w:r>
              <w:t>0.000988156</w:t>
            </w:r>
          </w:p>
        </w:tc>
      </w:tr>
      <w:tr>
        <w:tc>
          <w:tcPr>
            <w:tcW w:type="dxa" w:w="864"/>
          </w:tcPr>
          <w:p>
            <w:r>
              <w:t>Розенброк</w:t>
            </w:r>
          </w:p>
        </w:tc>
        <w:tc>
          <w:tcPr>
            <w:tcW w:type="dxa" w:w="864"/>
          </w:tcPr>
          <w:p>
            <w:r>
              <w:t>Модифицированный метод Ньютона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[0.999999, 0.999998]</w:t>
            </w:r>
          </w:p>
        </w:tc>
        <w:tc>
          <w:tcPr>
            <w:tcW w:type="dxa" w:w="864"/>
          </w:tcPr>
          <w:p>
            <w:r>
              <w:t>1.68608e-12</w:t>
            </w:r>
          </w:p>
        </w:tc>
        <w:tc>
          <w:tcPr>
            <w:tcW w:type="dxa" w:w="864"/>
          </w:tcPr>
          <w:p>
            <w:r>
              <w:t>3.40208e-05</w:t>
            </w:r>
          </w:p>
        </w:tc>
      </w:tr>
      <w:tr>
        <w:tc>
          <w:tcPr>
            <w:tcW w:type="dxa" w:w="864"/>
          </w:tcPr>
          <w:p>
            <w:r>
              <w:t>Розенброк</w:t>
            </w:r>
          </w:p>
        </w:tc>
        <w:tc>
          <w:tcPr>
            <w:tcW w:type="dxa" w:w="864"/>
          </w:tcPr>
          <w:p>
            <w:r>
              <w:t>BFGS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[1.000002, 1.000003]</w:t>
            </w:r>
          </w:p>
        </w:tc>
        <w:tc>
          <w:tcPr>
            <w:tcW w:type="dxa" w:w="864"/>
          </w:tcPr>
          <w:p>
            <w:r>
              <w:t>7.85516e-12</w:t>
            </w:r>
          </w:p>
        </w:tc>
        <w:tc>
          <w:tcPr>
            <w:tcW w:type="dxa" w:w="864"/>
          </w:tcPr>
          <w:p>
            <w:r>
              <w:t>9.80991e-05</w:t>
            </w:r>
          </w:p>
        </w:tc>
      </w:tr>
      <w:tr>
        <w:tc>
          <w:tcPr>
            <w:tcW w:type="dxa" w:w="864"/>
          </w:tcPr>
          <w:p>
            <w:r>
              <w:t>Химмельблау</w:t>
            </w:r>
          </w:p>
        </w:tc>
        <w:tc>
          <w:tcPr>
            <w:tcW w:type="dxa" w:w="864"/>
          </w:tcPr>
          <w:p>
            <w:r>
              <w:t>Сопряжённые градиенты Флетчера–Ривза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[-2.805108,  3.131305]</w:t>
            </w:r>
          </w:p>
        </w:tc>
        <w:tc>
          <w:tcPr>
            <w:tcW w:type="dxa" w:w="864"/>
          </w:tcPr>
          <w:p>
            <w:r>
              <w:t>5.39751e-09</w:t>
            </w:r>
          </w:p>
        </w:tc>
        <w:tc>
          <w:tcPr>
            <w:tcW w:type="dxa" w:w="864"/>
          </w:tcPr>
          <w:p>
            <w:r>
              <w:t>0.000868841</w:t>
            </w:r>
          </w:p>
        </w:tc>
      </w:tr>
      <w:tr>
        <w:tc>
          <w:tcPr>
            <w:tcW w:type="dxa" w:w="864"/>
          </w:tcPr>
          <w:p>
            <w:r>
              <w:t>Химмельблау</w:t>
            </w:r>
          </w:p>
        </w:tc>
        <w:tc>
          <w:tcPr>
            <w:tcW w:type="dxa" w:w="864"/>
          </w:tcPr>
          <w:p>
            <w:r>
              <w:t>Модифицированный метод Ньютона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[-2.805118,  3.131313]</w:t>
            </w:r>
          </w:p>
        </w:tc>
        <w:tc>
          <w:tcPr>
            <w:tcW w:type="dxa" w:w="864"/>
          </w:tcPr>
          <w:p>
            <w:r>
              <w:t>3.0296e-16</w:t>
            </w:r>
          </w:p>
        </w:tc>
        <w:tc>
          <w:tcPr>
            <w:tcW w:type="dxa" w:w="864"/>
          </w:tcPr>
          <w:p>
            <w:r>
              <w:t>1.98227e-07</w:t>
            </w:r>
          </w:p>
        </w:tc>
      </w:tr>
      <w:tr>
        <w:tc>
          <w:tcPr>
            <w:tcW w:type="dxa" w:w="864"/>
          </w:tcPr>
          <w:p>
            <w:r>
              <w:t>Химмельблау</w:t>
            </w:r>
          </w:p>
        </w:tc>
        <w:tc>
          <w:tcPr>
            <w:tcW w:type="dxa" w:w="864"/>
          </w:tcPr>
          <w:p>
            <w:r>
              <w:t>BFGS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[-2.805119,  3.131309]</w:t>
            </w:r>
          </w:p>
        </w:tc>
        <w:tc>
          <w:tcPr>
            <w:tcW w:type="dxa" w:w="864"/>
          </w:tcPr>
          <w:p>
            <w:r>
              <w:t>4.50029e-10</w:t>
            </w:r>
          </w:p>
        </w:tc>
        <w:tc>
          <w:tcPr>
            <w:tcW w:type="dxa" w:w="864"/>
          </w:tcPr>
          <w:p>
            <w:r>
              <w:t>0.00026876</w:t>
            </w:r>
          </w:p>
        </w:tc>
      </w:tr>
      <w:tr>
        <w:tc>
          <w:tcPr>
            <w:tcW w:type="dxa" w:w="864"/>
          </w:tcPr>
          <w:p>
            <w:r>
              <w:t>Полином 10D, вариант 3</w:t>
            </w:r>
          </w:p>
        </w:tc>
        <w:tc>
          <w:tcPr>
            <w:tcW w:type="dxa" w:w="864"/>
          </w:tcPr>
          <w:p>
            <w:r>
              <w:t>Сопряжённые градиенты Флетчера–Ривза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26</w:t>
            </w:r>
          </w:p>
        </w:tc>
        <w:tc>
          <w:tcPr>
            <w:tcW w:type="dxa" w:w="864"/>
          </w:tcPr>
          <w:p>
            <w:r>
              <w:t>157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[-0.048312,  0.194397, -0.057058,  0.015516,  0.118545, -0.315764,</w:t>
              <w:br/>
              <w:t xml:space="preserve">  0.      ,  0.214119, -0.123765, -0.012116]</w:t>
            </w:r>
          </w:p>
        </w:tc>
        <w:tc>
          <w:tcPr>
            <w:tcW w:type="dxa" w:w="864"/>
          </w:tcPr>
          <w:p>
            <w:r>
              <w:t>-0.83609</w:t>
            </w:r>
          </w:p>
        </w:tc>
        <w:tc>
          <w:tcPr>
            <w:tcW w:type="dxa" w:w="864"/>
          </w:tcPr>
          <w:p>
            <w:r>
              <w:t>0.000629118</w:t>
            </w:r>
          </w:p>
        </w:tc>
      </w:tr>
      <w:tr>
        <w:tc>
          <w:tcPr>
            <w:tcW w:type="dxa" w:w="864"/>
          </w:tcPr>
          <w:p>
            <w:r>
              <w:t>Полином 10D, вариант 3</w:t>
            </w:r>
          </w:p>
        </w:tc>
        <w:tc>
          <w:tcPr>
            <w:tcW w:type="dxa" w:w="864"/>
          </w:tcPr>
          <w:p>
            <w:r>
              <w:t>Модифицированный метод Ньютона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[-0.048331,  0.194392, -0.057034,  0.015521,  0.118521, -0.315764,</w:t>
              <w:br/>
              <w:t xml:space="preserve">  0.      ,  0.21415 , -0.123763, -0.012107]</w:t>
            </w:r>
          </w:p>
        </w:tc>
        <w:tc>
          <w:tcPr>
            <w:tcW w:type="dxa" w:w="864"/>
          </w:tcPr>
          <w:p>
            <w:r>
              <w:t>-0.83609</w:t>
            </w:r>
          </w:p>
        </w:tc>
        <w:tc>
          <w:tcPr>
            <w:tcW w:type="dxa" w:w="864"/>
          </w:tcPr>
          <w:p>
            <w:r>
              <w:t>3.63214e-10</w:t>
            </w:r>
          </w:p>
        </w:tc>
      </w:tr>
      <w:tr>
        <w:tc>
          <w:tcPr>
            <w:tcW w:type="dxa" w:w="864"/>
          </w:tcPr>
          <w:p>
            <w:r>
              <w:t>Полином 10D, вариант 3</w:t>
            </w:r>
          </w:p>
        </w:tc>
        <w:tc>
          <w:tcPr>
            <w:tcW w:type="dxa" w:w="864"/>
          </w:tcPr>
          <w:p>
            <w:r>
              <w:t>BFGS</w:t>
            </w:r>
          </w:p>
        </w:tc>
        <w:tc>
          <w:tcPr>
            <w:tcW w:type="dxa" w:w="864"/>
          </w:tcPr>
          <w:p>
            <w:r>
              <w:t>Да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[-0.048304,  0.194452, -0.057063,  0.015543,  0.11851 , -0.315753,</w:t>
              <w:br/>
              <w:t xml:space="preserve">  0.      ,  0.214158, -0.12379 , -0.012111]</w:t>
            </w:r>
          </w:p>
        </w:tc>
        <w:tc>
          <w:tcPr>
            <w:tcW w:type="dxa" w:w="864"/>
          </w:tcPr>
          <w:p>
            <w:r>
              <w:t>-0.83609</w:t>
            </w:r>
          </w:p>
        </w:tc>
        <w:tc>
          <w:tcPr>
            <w:tcW w:type="dxa" w:w="864"/>
          </w:tcPr>
          <w:p>
            <w:r>
              <w:t>0.000919154</w:t>
            </w:r>
          </w:p>
        </w:tc>
      </w:tr>
    </w:tbl>
    <w:p>
      <w:pPr>
        <w:pStyle w:val="Heading1"/>
      </w:pPr>
      <w:r>
        <w:t>7. Общий вывод</w:t>
      </w:r>
    </w:p>
    <w:p>
      <w:pPr>
        <w:spacing w:after="120"/>
      </w:pPr>
      <w:r>
        <w:t>Все три обязательных метода были реализованы и применены к функциям варианта 3. Для всех двумерных функций построены линии уровня с траекториями методов, а также графики сходимости и убывания значения целевой функции.</w:t>
      </w:r>
    </w:p>
    <w:p>
      <w:pPr>
        <w:spacing w:after="120"/>
      </w:pPr>
      <w:r>
        <w:t>Модифицированный метод Ньютона обычно требует меньше итераций, поскольку использует информацию второго порядка. Однако одна итерация метода Ньютона дороже из-за вычисления и обработки Гессиана.</w:t>
      </w:r>
    </w:p>
    <w:p>
      <w:pPr>
        <w:spacing w:after="120"/>
      </w:pPr>
      <w:r>
        <w:t>Метод BFGS показывает устойчивую сходимость и часто требует число итераций, близкое к методу Ньютона, но не требует явного вычисления Гессиана.</w:t>
      </w:r>
    </w:p>
    <w:p>
      <w:pPr>
        <w:spacing w:after="120"/>
      </w:pPr>
      <w:r>
        <w:t>Метод сопряжённых градиентов имеет простую структуру и низкую стоимость итерации, но на овражных функциях, например на функции Розенброка, может требовать существенно больше итераций.</w:t>
      </w:r>
    </w:p>
    <w:p>
      <w:pPr>
        <w:spacing w:after="120"/>
      </w:pPr>
      <w:r>
        <w:t>Количество успешных запусков: 15 из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